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222222"/>
          <w:sz w:val="36"/>
        </w:rPr>
        <w:t>Volunteer Schedule</w:t>
      </w:r>
    </w:p>
    <w:p>
      <w:pPr>
        <w:spacing w:after="120"/>
      </w:pPr>
      <w:r>
        <w:rPr>
          <w:i/>
          <w:color w:val="666666"/>
          <w:sz w:val="20"/>
        </w:rPr>
        <w:t>Prep Week through Ride Day  ·  June 23–27, 2026  ·  Lake County Fairgrounds, Lakeview, OR</w:t>
      </w:r>
    </w:p>
    <w:p>
      <w:pPr>
        <w:spacing w:before="200" w:after="40"/>
        <w:pBdr>
          <w:bottom w:val="single" w:sz="6" w:color="CC0000" w:space="1"/>
        </w:pBdr>
      </w:pPr>
      <w:r>
        <w:rPr>
          <w:b/>
          <w:color w:val="CC0000"/>
          <w:sz w:val="26"/>
        </w:rPr>
        <w:t>TUESDAY  ·  June 23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CCCCC" w:space="0"/>
          <w:left w:val="single" w:sz="4" w:color="CCCCCC" w:space="0"/>
          <w:bottom w:val="single" w:sz="4" w:color="CCCCCC" w:space="0"/>
          <w:right w:val="single" w:sz="4" w:color="CCCCCC" w:space="0"/>
          <w:insideH w:val="single" w:sz="4" w:color="CCCCCC" w:space="0"/>
          <w:insideV w:val="single" w:sz="4" w:color="CCCCCC" w:space="0"/>
        </w:tblBorders>
      </w:tblPr>
      <w:tblGrid>
        <w:gridCol w:w="1584"/>
        <w:gridCol w:w="6624"/>
        <w:gridCol w:w="2304"/>
      </w:tblGrid>
      <w:tr>
        <w:tc>
          <w:tcPr>
            <w:tcW w:type="dxa" w:w="158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Time</w:t>
            </w:r>
          </w:p>
        </w:tc>
        <w:tc>
          <w:tcPr>
            <w:tcW w:type="dxa" w:w="662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Event / Need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Volunteer(s)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9:00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Signage: pick up signage at Shed Quarters (wooden, plastic ones)</w:t>
            </w:r>
          </w:p>
          <w:p>
            <w:pPr>
              <w:spacing w:after="0"/>
            </w:pPr>
            <w:r>
              <w:rPr>
                <w:sz w:val="19"/>
              </w:rPr>
              <w:t>Attach to boards, make paper signs, directional signs</w:t>
            </w:r>
          </w:p>
          <w:p>
            <w:pPr>
              <w:spacing w:after="0"/>
            </w:pPr>
            <w:r>
              <w:rPr>
                <w:sz w:val="19"/>
              </w:rPr>
              <w:t>Placement of Gravel Route signage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Donna, Lesa, Marie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10:00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Confirm Safeway order pick-up for Thursday (AM or PM??)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Marie</w:t>
            </w:r>
          </w:p>
        </w:tc>
      </w:tr>
    </w:tbl>
    <w:p>
      <w:pPr>
        <w:spacing w:before="200" w:after="40"/>
        <w:pBdr>
          <w:bottom w:val="single" w:sz="6" w:color="CC0000" w:space="1"/>
        </w:pBdr>
      </w:pPr>
      <w:r>
        <w:rPr>
          <w:b/>
          <w:color w:val="CC0000"/>
          <w:sz w:val="26"/>
        </w:rPr>
        <w:t>WEDNESDAY  ·  June 24</w:t>
      </w:r>
    </w:p>
    <w:p>
      <w:pPr>
        <w:spacing w:after="80"/>
      </w:pPr>
      <w:r>
        <w:rPr>
          <w:i/>
          <w:color w:val="666666"/>
          <w:sz w:val="18"/>
        </w:rPr>
        <w:t>Waivers needed for Wednesday volunteers.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CCCCC" w:space="0"/>
          <w:left w:val="single" w:sz="4" w:color="CCCCCC" w:space="0"/>
          <w:bottom w:val="single" w:sz="4" w:color="CCCCCC" w:space="0"/>
          <w:right w:val="single" w:sz="4" w:color="CCCCCC" w:space="0"/>
          <w:insideH w:val="single" w:sz="4" w:color="CCCCCC" w:space="0"/>
          <w:insideV w:val="single" w:sz="4" w:color="CCCCCC" w:space="0"/>
        </w:tblBorders>
      </w:tblPr>
      <w:tblGrid>
        <w:gridCol w:w="1584"/>
        <w:gridCol w:w="6624"/>
        <w:gridCol w:w="2304"/>
      </w:tblGrid>
      <w:tr>
        <w:tc>
          <w:tcPr>
            <w:tcW w:type="dxa" w:w="158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Time</w:t>
            </w:r>
          </w:p>
        </w:tc>
        <w:tc>
          <w:tcPr>
            <w:tcW w:type="dxa" w:w="662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Event / Need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Volunteer(s)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12:00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Tent set-up — check to Dayton Alves $500</w:t>
            </w:r>
          </w:p>
          <w:p>
            <w:pPr>
              <w:spacing w:after="0"/>
            </w:pPr>
            <w:r>
              <w:rPr>
                <w:sz w:val="19"/>
              </w:rPr>
              <w:t>Stage placement, arrange electrical for band(s)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Dayton Alves, Fairgrounds helper</w:t>
            </w:r>
          </w:p>
          <w:p>
            <w:pPr>
              <w:spacing w:after="0"/>
            </w:pPr>
            <w:r>
              <w:rPr>
                <w:i/>
                <w:sz w:val="19"/>
              </w:rPr>
              <w:t>Marty C., Donna, Marie, David</w:t>
            </w:r>
          </w:p>
        </w:tc>
      </w:tr>
    </w:tbl>
    <w:p>
      <w:pPr>
        <w:spacing w:before="200" w:after="40"/>
        <w:pBdr>
          <w:bottom w:val="single" w:sz="6" w:color="CC0000" w:space="1"/>
        </w:pBdr>
      </w:pPr>
      <w:r>
        <w:rPr>
          <w:b/>
          <w:color w:val="CC0000"/>
          <w:sz w:val="26"/>
        </w:rPr>
        <w:t>THURSDAY  ·  June 25</w:t>
      </w:r>
    </w:p>
    <w:p>
      <w:pPr>
        <w:spacing w:after="80"/>
      </w:pPr>
      <w:r>
        <w:rPr>
          <w:i/>
          <w:color w:val="666666"/>
          <w:sz w:val="18"/>
        </w:rPr>
        <w:t>Waivers needed for new volunteers.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CCCCC" w:space="0"/>
          <w:left w:val="single" w:sz="4" w:color="CCCCCC" w:space="0"/>
          <w:bottom w:val="single" w:sz="4" w:color="CCCCCC" w:space="0"/>
          <w:right w:val="single" w:sz="4" w:color="CCCCCC" w:space="0"/>
          <w:insideH w:val="single" w:sz="4" w:color="CCCCCC" w:space="0"/>
          <w:insideV w:val="single" w:sz="4" w:color="CCCCCC" w:space="0"/>
        </w:tblBorders>
      </w:tblPr>
      <w:tblGrid>
        <w:gridCol w:w="1584"/>
        <w:gridCol w:w="6624"/>
        <w:gridCol w:w="2304"/>
      </w:tblGrid>
      <w:tr>
        <w:tc>
          <w:tcPr>
            <w:tcW w:type="dxa" w:w="158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Time</w:t>
            </w:r>
          </w:p>
        </w:tc>
        <w:tc>
          <w:tcPr>
            <w:tcW w:type="dxa" w:w="662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Event / Need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Volunteer(s)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8:00 – 10:00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Spray paint on gravel route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Donna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12:00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Mt Mazama water delivered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Mt Mazama, Marie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12:00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Porta-potties delivered and confirm sites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Lesa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12:00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Tables and chairs set up; place tablecloths on each table, tape down each side</w:t>
            </w:r>
          </w:p>
          <w:p>
            <w:pPr>
              <w:spacing w:after="0"/>
            </w:pPr>
            <w:r>
              <w:rPr>
                <w:sz w:val="19"/>
              </w:rPr>
              <w:t>Tables (2–3) for Pizza — label</w:t>
            </w:r>
          </w:p>
          <w:p>
            <w:pPr>
              <w:spacing w:after="0"/>
            </w:pPr>
            <w:r>
              <w:rPr>
                <w:sz w:val="19"/>
              </w:rPr>
              <w:t>Tables (2) for Registration — signage labeled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Saul, David, Donna, Hugh, Marie (fairgrounds help), Marie</w:t>
            </w:r>
          </w:p>
          <w:p>
            <w:pPr>
              <w:spacing w:after="0"/>
            </w:pPr>
            <w:r>
              <w:rPr>
                <w:i/>
                <w:sz w:val="19"/>
              </w:rPr>
            </w:r>
          </w:p>
          <w:p>
            <w:pPr>
              <w:spacing w:after="0"/>
            </w:pPr>
            <w:r>
              <w:rPr>
                <w:i/>
                <w:sz w:val="19"/>
              </w:rPr>
              <w:t>David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2:00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Clean bathrooms and showers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Sara Bowersox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2:00 PM?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Band set up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Marty C.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3:00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RV trailers to RV park (Tucker's and Griffith's)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Tim, Anneke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4:00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Shed Quarters (alleyway of 839 South G St)</w:t>
            </w:r>
          </w:p>
          <w:p>
            <w:pPr>
              <w:spacing w:after="0"/>
            </w:pPr>
            <w:r>
              <w:rPr>
                <w:sz w:val="19"/>
              </w:rPr>
              <w:t>Load trailer &amp; unload at fairgrounds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Hugh, Lesa, SAR helper, David, Saul, Tim, Marie, Donna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5:00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Organize headquarters items: registration area, signage</w:t>
            </w:r>
          </w:p>
          <w:p>
            <w:pPr>
              <w:spacing w:after="0"/>
            </w:pPr>
            <w:r>
              <w:rPr>
                <w:sz w:val="19"/>
              </w:rPr>
              <w:t>Kitchen — get organized for Aide Station help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David, Donna, Lesa</w:t>
            </w:r>
          </w:p>
          <w:p>
            <w:pPr>
              <w:spacing w:after="0"/>
            </w:pPr>
            <w:r>
              <w:rPr>
                <w:i/>
                <w:sz w:val="19"/>
              </w:rPr>
              <w:t>Marie</w:t>
            </w:r>
          </w:p>
        </w:tc>
      </w:tr>
    </w:tbl>
    <w:p>
      <w:pPr>
        <w:spacing w:before="200" w:after="40"/>
        <w:pBdr>
          <w:bottom w:val="single" w:sz="6" w:color="CC0000" w:space="1"/>
        </w:pBdr>
      </w:pPr>
      <w:r>
        <w:rPr>
          <w:b/>
          <w:color w:val="CC0000"/>
          <w:sz w:val="26"/>
        </w:rPr>
        <w:t>FRIDAY  ·  June 26  —  Prep &amp; Rider Check-In</w:t>
      </w:r>
    </w:p>
    <w:p>
      <w:pPr>
        <w:spacing w:after="80"/>
      </w:pPr>
      <w:r>
        <w:rPr>
          <w:i/>
          <w:color w:val="666666"/>
          <w:sz w:val="18"/>
        </w:rPr>
        <w:t>Waivers for any new volunteers.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CCCCC" w:space="0"/>
          <w:left w:val="single" w:sz="4" w:color="CCCCCC" w:space="0"/>
          <w:bottom w:val="single" w:sz="4" w:color="CCCCCC" w:space="0"/>
          <w:right w:val="single" w:sz="4" w:color="CCCCCC" w:space="0"/>
          <w:insideH w:val="single" w:sz="4" w:color="CCCCCC" w:space="0"/>
          <w:insideV w:val="single" w:sz="4" w:color="CCCCCC" w:space="0"/>
        </w:tblBorders>
      </w:tblPr>
      <w:tblGrid>
        <w:gridCol w:w="1584"/>
        <w:gridCol w:w="6624"/>
        <w:gridCol w:w="2304"/>
      </w:tblGrid>
      <w:tr>
        <w:tc>
          <w:tcPr>
            <w:tcW w:type="dxa" w:w="158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Time</w:t>
            </w:r>
          </w:p>
        </w:tc>
        <w:tc>
          <w:tcPr>
            <w:tcW w:type="dxa" w:w="662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Event / Need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Volunteer(s)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7:00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Contact police *677 — advise of cyclists on road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Marie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7:00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Pick up eggs, potatoes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Marie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8:00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Aide Station prep — wash and dry produce</w:t>
            </w:r>
          </w:p>
          <w:p>
            <w:pPr>
              <w:spacing w:after="0"/>
            </w:pPr>
            <w:r>
              <w:rPr>
                <w:sz w:val="19"/>
              </w:rPr>
              <w:t>Sort fruit in portions and assemble cooler (as much as possible)</w:t>
            </w:r>
          </w:p>
          <w:p>
            <w:pPr>
              <w:spacing w:after="0"/>
            </w:pPr>
            <w:r>
              <w:rPr>
                <w:sz w:val="19"/>
              </w:rPr>
              <w:t>Assemble utensils and place in collapsible boxes</w:t>
            </w:r>
          </w:p>
          <w:p>
            <w:pPr>
              <w:spacing w:after="0"/>
            </w:pPr>
            <w:r>
              <w:rPr>
                <w:sz w:val="19"/>
              </w:rPr>
              <w:t>Label with inventory of cooler; label road or gravel ride</w:t>
            </w:r>
          </w:p>
          <w:p>
            <w:pPr>
              <w:spacing w:after="0"/>
            </w:pPr>
            <w:r>
              <w:rPr>
                <w:sz w:val="19"/>
              </w:rPr>
              <w:t>Assemble SAG coolers — Gatorade, water</w:t>
            </w:r>
          </w:p>
          <w:p>
            <w:pPr>
              <w:spacing w:after="0"/>
            </w:pPr>
            <w:r>
              <w:rPr>
                <w:sz w:val="19"/>
              </w:rPr>
              <w:t>Pop-up tents labeled if need be</w:t>
            </w:r>
          </w:p>
          <w:p>
            <w:pPr>
              <w:spacing w:after="0"/>
            </w:pPr>
            <w:r>
              <w:rPr>
                <w:sz w:val="19"/>
              </w:rPr>
              <w:t>Signage up on reader board</w:t>
            </w:r>
          </w:p>
          <w:p>
            <w:pPr>
              <w:spacing w:after="0"/>
            </w:pPr>
            <w:r>
              <w:rPr>
                <w:sz w:val="19"/>
              </w:rPr>
              <w:t>Signage on Headquarters</w:t>
            </w:r>
          </w:p>
          <w:p>
            <w:pPr>
              <w:spacing w:after="0"/>
            </w:pPr>
            <w:r>
              <w:rPr>
                <w:sz w:val="19"/>
              </w:rPr>
              <w:t>Feather flags placed</w:t>
            </w:r>
          </w:p>
          <w:p>
            <w:pPr>
              <w:spacing w:after="0"/>
            </w:pPr>
            <w:r>
              <w:rPr>
                <w:sz w:val="19"/>
              </w:rPr>
              <w:t>Start Line placed, generator</w:t>
            </w:r>
          </w:p>
          <w:p>
            <w:pPr>
              <w:spacing w:after="0"/>
            </w:pPr>
            <w:r>
              <w:rPr>
                <w:sz w:val="19"/>
              </w:rPr>
              <w:t>Arrange Packet Pick-Up</w:t>
            </w:r>
          </w:p>
          <w:p>
            <w:pPr>
              <w:spacing w:after="0"/>
            </w:pPr>
            <w:r>
              <w:rPr>
                <w:sz w:val="19"/>
              </w:rPr>
              <w:t>Event board</w:t>
            </w:r>
          </w:p>
          <w:p>
            <w:pPr>
              <w:spacing w:after="0"/>
            </w:pPr>
            <w:r>
              <w:rPr>
                <w:sz w:val="19"/>
              </w:rPr>
              <w:t>Map board</w:t>
            </w:r>
          </w:p>
          <w:p>
            <w:pPr>
              <w:spacing w:after="0"/>
            </w:pPr>
            <w:r>
              <w:rPr>
                <w:sz w:val="19"/>
              </w:rPr>
              <w:t>Cash box &amp; quarters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Danné, Shar, Kit</w:t>
            </w:r>
          </w:p>
          <w:p>
            <w:pPr>
              <w:spacing w:after="0"/>
            </w:pPr>
            <w:r>
              <w:rPr>
                <w:i/>
                <w:sz w:val="19"/>
              </w:rPr>
            </w:r>
          </w:p>
          <w:p>
            <w:pPr>
              <w:spacing w:after="0"/>
            </w:pPr>
            <w:r>
              <w:rPr>
                <w:i/>
                <w:sz w:val="19"/>
              </w:rPr>
            </w:r>
          </w:p>
          <w:p>
            <w:pPr>
              <w:spacing w:after="0"/>
            </w:pPr>
            <w:r>
              <w:rPr>
                <w:i/>
                <w:sz w:val="19"/>
              </w:rPr>
              <w:t>Marie</w:t>
            </w:r>
          </w:p>
          <w:p>
            <w:pPr>
              <w:spacing w:after="0"/>
            </w:pPr>
            <w:r>
              <w:rPr>
                <w:i/>
                <w:sz w:val="19"/>
              </w:rPr>
            </w:r>
          </w:p>
          <w:p>
            <w:pPr>
              <w:spacing w:after="0"/>
            </w:pPr>
            <w:r>
              <w:rPr>
                <w:i/>
                <w:sz w:val="19"/>
              </w:rPr>
              <w:t>Lesa</w:t>
            </w:r>
          </w:p>
          <w:p>
            <w:pPr>
              <w:spacing w:after="0"/>
            </w:pPr>
            <w:r>
              <w:rPr>
                <w:i/>
                <w:sz w:val="19"/>
              </w:rPr>
              <w:t>Brianna</w:t>
            </w:r>
          </w:p>
          <w:p>
            <w:pPr>
              <w:spacing w:after="0"/>
            </w:pPr>
            <w:r>
              <w:rPr>
                <w:i/>
                <w:sz w:val="19"/>
              </w:rPr>
              <w:t>David</w:t>
            </w:r>
          </w:p>
          <w:p>
            <w:pPr>
              <w:spacing w:after="0"/>
            </w:pPr>
            <w:r>
              <w:rPr>
                <w:i/>
                <w:sz w:val="19"/>
              </w:rPr>
              <w:t>David</w:t>
            </w:r>
          </w:p>
          <w:p>
            <w:pPr>
              <w:spacing w:after="0"/>
            </w:pPr>
            <w:r>
              <w:rPr>
                <w:i/>
                <w:sz w:val="19"/>
              </w:rPr>
              <w:t>David, Tim</w:t>
            </w:r>
          </w:p>
          <w:p>
            <w:pPr>
              <w:spacing w:after="0"/>
            </w:pPr>
            <w:r>
              <w:rPr>
                <w:i/>
                <w:sz w:val="19"/>
              </w:rPr>
              <w:t>David, Callie?</w:t>
            </w:r>
          </w:p>
          <w:p>
            <w:pPr>
              <w:spacing w:after="0"/>
            </w:pPr>
            <w:r>
              <w:rPr>
                <w:i/>
                <w:sz w:val="19"/>
              </w:rPr>
              <w:t>Lesa, Donna</w:t>
            </w:r>
          </w:p>
          <w:p>
            <w:pPr>
              <w:spacing w:after="0"/>
            </w:pPr>
            <w:r>
              <w:rPr>
                <w:i/>
                <w:sz w:val="19"/>
              </w:rPr>
              <w:t>Lesa</w:t>
            </w:r>
          </w:p>
          <w:p>
            <w:pPr>
              <w:spacing w:after="0"/>
            </w:pPr>
            <w:r>
              <w:rPr>
                <w:i/>
                <w:sz w:val="19"/>
              </w:rPr>
              <w:t>Marie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Cyclists check in, packet pick-up; possible late registrations</w:t>
            </w:r>
          </w:p>
          <w:p>
            <w:pPr>
              <w:spacing w:after="0"/>
            </w:pPr>
            <w:r>
              <w:rPr>
                <w:sz w:val="19"/>
              </w:rPr>
              <w:t>Routes confirmed, wristbands secured, raffle tickets, drink tickets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Jeanne, Alan (Donna, Lesa, Marie rotating)</w:t>
            </w:r>
          </w:p>
          <w:p>
            <w:pPr>
              <w:spacing w:after="0"/>
            </w:pPr>
            <w:r>
              <w:rPr>
                <w:i/>
                <w:sz w:val="19"/>
              </w:rPr>
              <w:t>David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3:00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Shake-Out Ride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Donna, Chris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4:00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Mobile Bar (4–9 PM)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Jennifer Simpson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5:00 – 5:15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Pizza volunteers — instructions on serving, gloves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Claire, Ann, Susan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5:30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Meet &amp; Greet Pizza Party (5:30 – 7:00 PM)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Downtown Bakery, Committee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7:00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Announcements — welcome; check back in (we are in the "outback")</w:t>
            </w:r>
          </w:p>
          <w:p>
            <w:pPr>
              <w:spacing w:after="0"/>
            </w:pPr>
            <w:r>
              <w:rPr>
                <w:sz w:val="19"/>
              </w:rPr>
              <w:t>Raffle</w:t>
            </w:r>
          </w:p>
          <w:p>
            <w:pPr>
              <w:spacing w:after="0"/>
            </w:pPr>
            <w:r>
              <w:rPr>
                <w:sz w:val="19"/>
              </w:rPr>
              <w:t>Announce next year date — June 26th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Donna, Marie, David</w:t>
            </w:r>
          </w:p>
          <w:p>
            <w:pPr>
              <w:spacing w:after="0"/>
            </w:pPr>
            <w:r>
              <w:rPr>
                <w:i/>
                <w:sz w:val="19"/>
              </w:rPr>
              <w:t>Cyclist — Wanda</w:t>
            </w:r>
          </w:p>
          <w:p>
            <w:pPr>
              <w:spacing w:after="0"/>
            </w:pPr>
            <w:r>
              <w:rPr>
                <w:i/>
                <w:sz w:val="19"/>
              </w:rPr>
              <w:t>David</w:t>
            </w:r>
          </w:p>
        </w:tc>
      </w:tr>
    </w:tbl>
    <w:p>
      <w:r>
        <w:br w:type="page"/>
      </w:r>
    </w:p>
    <w:p>
      <w:pPr>
        <w:spacing w:before="200" w:after="40"/>
        <w:pBdr>
          <w:bottom w:val="single" w:sz="6" w:color="CC0000" w:space="1"/>
        </w:pBdr>
      </w:pPr>
      <w:r>
        <w:rPr>
          <w:b/>
          <w:color w:val="CC0000"/>
          <w:sz w:val="26"/>
        </w:rPr>
        <w:t>SATURDAY  ·  June 27  —  RIDE DAY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CCCCC" w:space="0"/>
          <w:left w:val="single" w:sz="4" w:color="CCCCCC" w:space="0"/>
          <w:bottom w:val="single" w:sz="4" w:color="CCCCCC" w:space="0"/>
          <w:right w:val="single" w:sz="4" w:color="CCCCCC" w:space="0"/>
          <w:insideH w:val="single" w:sz="4" w:color="CCCCCC" w:space="0"/>
          <w:insideV w:val="single" w:sz="4" w:color="CCCCCC" w:space="0"/>
        </w:tblBorders>
      </w:tblPr>
      <w:tblGrid>
        <w:gridCol w:w="1584"/>
        <w:gridCol w:w="6624"/>
        <w:gridCol w:w="2304"/>
      </w:tblGrid>
      <w:tr>
        <w:tc>
          <w:tcPr>
            <w:tcW w:type="dxa" w:w="158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Time</w:t>
            </w:r>
          </w:p>
        </w:tc>
        <w:tc>
          <w:tcPr>
            <w:tcW w:type="dxa" w:w="662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Event / Need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Volunteer(s)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5:00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Make all coffee, locate cups, cut bananas, eggs, fill urns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Lesa, Marie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5:30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Complete Aide Station coolers — food from fridge distributed to coolers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Marie, Shar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6:00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SAR — check out radios, coolers, ice, tents, water, beverage containers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Lesa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6:15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SAR refresher — go over food display on tables at Aide Station</w:t>
            </w:r>
          </w:p>
          <w:p>
            <w:pPr>
              <w:spacing w:after="0"/>
            </w:pPr>
            <w:r>
              <w:rPr>
                <w:sz w:val="19"/>
              </w:rPr>
              <w:t>Wristbands for volunteer meal; ask volunteers to take photos of riders at their Aide Station</w:t>
            </w:r>
          </w:p>
          <w:p>
            <w:pPr>
              <w:spacing w:after="0"/>
            </w:pPr>
            <w:r>
              <w:rPr>
                <w:sz w:val="19"/>
              </w:rPr>
              <w:t>Road Route signage check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Lesa, SAR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6:15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Registration (LATE) set-up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Jeanne, Alan, Callie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6:15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Pastries &amp; Photos — display food, eggs, coffee cups, coffee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Rotary, Callie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6:30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Route ??? — rotating helpers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Donna, Lesa, Marie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6:30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SAG Meeting — signage on sweep</w:t>
            </w:r>
          </w:p>
          <w:p>
            <w:pPr>
              <w:spacing w:after="0"/>
            </w:pPr>
            <w:r>
              <w:rPr>
                <w:sz w:val="19"/>
              </w:rPr>
              <w:t>Don stays at Willow Bridge until all cyclists are over Hwy 395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Lesa, Tim, Don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6:30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"Road Helpers" — guide / stop traffic for cyclists:</w:t>
            </w:r>
          </w:p>
          <w:p>
            <w:pPr>
              <w:spacing w:after="0"/>
            </w:pPr>
            <w:r>
              <w:rPr>
                <w:sz w:val="19"/>
              </w:rPr>
              <w:t xml:space="preserve">  Center St. &amp; Hwy 395</w:t>
            </w:r>
          </w:p>
          <w:p>
            <w:pPr>
              <w:spacing w:after="0"/>
            </w:pPr>
            <w:r>
              <w:rPr>
                <w:sz w:val="19"/>
              </w:rPr>
              <w:t xml:space="preserve">  Hollow Bridge Rd. &amp; Hwy 395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</w:r>
          </w:p>
          <w:p>
            <w:pPr>
              <w:spacing w:after="0"/>
            </w:pPr>
            <w:r>
              <w:rPr>
                <w:i/>
                <w:sz w:val="19"/>
              </w:rPr>
              <w:t>Mark Smith</w:t>
            </w:r>
          </w:p>
          <w:p>
            <w:pPr>
              <w:spacing w:after="0"/>
            </w:pPr>
            <w:r>
              <w:rPr>
                <w:i/>
                <w:sz w:val="19"/>
              </w:rPr>
              <w:t>Don Brown*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6:45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Announcements — welcome; check-in due to "outback"; course closes at 3 PM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Donna, Marie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6:50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Photographers leave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Donna, David, Chris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7:00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Ride Start — Craig Price (police vehicle) leads cyclists across the road; cowbell ringers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Committee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7:30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SAG drivers leave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Tim, Don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8:00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Marie leaves Headquarters and drives to 1st road Aide Station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Marie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8:00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Band set up — Dan Decker and Missing Identity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Callie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9:00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Check trash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Callie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10:00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Road Route TOWN signage down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Marie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11:00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Showers — $35 in quarters to each shower in a dish with signage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Callie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11:00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Lunch begins (11 – 3 PM from food truck; after that boxed in cooler)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Lee Salvidor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11:00 AM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Clean kitchen, utensils, sinks, fridge, etc.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Marie, Callie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12:00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Live Music — Missing Identity until 4 PM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Dan Decker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12:00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Trash check, lunch help, greeting cyclists, check showers for change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Callie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12:00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School Showers open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Lesa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12:00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Massage Therapist starts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1:00 – 2:00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Committee back to Headquarters, meet cyclists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Committee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3:00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Route closes — signs packed up, Aide Stations close, final sweep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SAR, SAG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3:00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Lunch boxed up in coolers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Lee Salvidor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CC0000"/>
                <w:sz w:val="19"/>
              </w:rPr>
              <w:t>4:00 – 5:00 PM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  <w:t>Load trailer with as much as possible without disturbing party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i/>
                <w:sz w:val="19"/>
              </w:rPr>
              <w:t>Committee</w:t>
            </w:r>
          </w:p>
        </w:tc>
      </w:tr>
    </w:tbl>
    <w:p>
      <w:pPr>
        <w:spacing w:before="200" w:after="40"/>
        <w:pBdr>
          <w:bottom w:val="single" w:sz="6" w:color="CC0000" w:space="1"/>
        </w:pBdr>
      </w:pPr>
      <w:r>
        <w:rPr>
          <w:b/>
          <w:color w:val="CC0000"/>
          <w:sz w:val="26"/>
        </w:rPr>
        <w:t>VOLUNTEER DIRECTORY</w:t>
      </w:r>
    </w:p>
    <w:p>
      <w:pPr>
        <w:spacing w:after="80"/>
      </w:pPr>
      <w:r>
        <w:rPr>
          <w:i/>
          <w:color w:val="666666"/>
          <w:sz w:val="18"/>
        </w:rPr>
        <w:t>Contact info as of 2026-06-14. Update this section as needed.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CCCCC" w:space="0"/>
          <w:left w:val="single" w:sz="4" w:color="CCCCCC" w:space="0"/>
          <w:bottom w:val="single" w:sz="4" w:color="CCCCCC" w:space="0"/>
          <w:right w:val="single" w:sz="4" w:color="CCCCCC" w:space="0"/>
          <w:insideH w:val="single" w:sz="4" w:color="CCCCCC" w:space="0"/>
          <w:insideV w:val="single" w:sz="4" w:color="CCCCCC" w:space="0"/>
        </w:tblBorders>
      </w:tblPr>
      <w:tblGrid>
        <w:gridCol w:w="1296"/>
        <w:gridCol w:w="1584"/>
        <w:gridCol w:w="2448"/>
        <w:gridCol w:w="1872"/>
        <w:gridCol w:w="3312"/>
      </w:tblGrid>
      <w:tr>
        <w:tc>
          <w:tcPr>
            <w:tcW w:type="dxa" w:w="1296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First Name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Last Name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Role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Phone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b/>
                <w:color w:val="222222"/>
                <w:sz w:val="19"/>
              </w:rPr>
              <w:t>Email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Seth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Ballaine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971-400-0330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seth.ballaine@gmail.com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Don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Brown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SAG Driver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541-840-3983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donnwb@gmail.com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Sharylinn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McClain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AID Stations Food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541-219-0892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Kit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Thornton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AID Stations Food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541-417-0859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Callie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Elliot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541-521-2696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Mark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Smith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505-710-4380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Hugh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Cahill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Danné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Barry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541-219-2219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Betsy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Miller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Tim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Tucker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541-417-0871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Marty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Chaloupka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971-506-6072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Chris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Stanton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Susan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Albertson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541-417-0978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Claire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Reaume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541-219-2334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Ann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Sabin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541-219-0135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>
      <w:pPr>
        <w:spacing w:before="200"/>
      </w:pPr>
      <w:r>
        <w:rPr>
          <w:i/>
          <w:color w:val="666666"/>
          <w:sz w:val="17"/>
        </w:rPr>
        <w:t>Schedule and assignments are working drafts — confirm with day-of leads before relying on a specific time or person.</w:t>
      </w:r>
    </w:p>
    <w:sectPr w:rsidR="00FC693F" w:rsidRPr="0006063C" w:rsidSect="00034616">
      <w:head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592"/>
    </w:tblGrid>
    <w:tr>
      <w:tc>
        <w:tcPr>
          <w:tcW w:type="dxa" w:w="5256"/>
        </w:tcPr>
        <w:p>
          <w:r>
            <w:rPr>
              <w:b/>
              <w:color w:val="222222"/>
              <w:sz w:val="22"/>
            </w:rPr>
            <w:t>OREGON TOUR DE OUTBACK 2026</w:t>
          </w:r>
        </w:p>
        <w:p>
          <w:r>
            <w:rPr>
              <w:i/>
              <w:color w:val="666666"/>
              <w:sz w:val="18"/>
            </w:rPr>
            <w:t>Volunteer Schedule &amp; Directory</w:t>
          </w:r>
        </w:p>
      </w:tc>
      <w:tc>
        <w:tcPr>
          <w:tcW w:type="dxa" w:w="5256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77240" cy="3886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brown-r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3886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