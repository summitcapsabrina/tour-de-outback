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222222"/>
          <w:sz w:val="36"/>
        </w:rPr>
        <w:t>Camper Roster</w:t>
      </w:r>
    </w:p>
    <w:p>
      <w:pPr>
        <w:spacing w:after="40"/>
      </w:pPr>
      <w:r>
        <w:rPr>
          <w:i/>
          <w:color w:val="666666"/>
          <w:sz w:val="20"/>
        </w:rPr>
        <w:t>Wednesday June 24 – Sunday June 28, 2026  ·  1900 N 4th St, Lakeview, OR</w:t>
      </w:r>
    </w:p>
    <w:p>
      <w:pPr>
        <w:spacing w:before="200" w:after="60"/>
        <w:pBdr>
          <w:bottom w:val="single" w:sz="6" w:color="CC0000" w:space="1"/>
        </w:pBdr>
      </w:pPr>
      <w:r>
        <w:rPr>
          <w:b/>
          <w:color w:val="CC0000"/>
          <w:sz w:val="26"/>
        </w:rPr>
        <w:t>Arrivals at a Glance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BBBBB" w:space="0"/>
          <w:left w:val="single" w:sz="4" w:color="BBBBBB" w:space="0"/>
          <w:bottom w:val="single" w:sz="4" w:color="BBBBBB" w:space="0"/>
          <w:right w:val="single" w:sz="4" w:color="BBBBBB" w:space="0"/>
          <w:insideH w:val="single" w:sz="4" w:color="BBBBBB" w:space="0"/>
          <w:insideV w:val="single" w:sz="4" w:color="BBBBBB" w:space="0"/>
        </w:tblBorders>
      </w:tblPr>
      <w:tblGrid>
        <w:gridCol w:w="2016"/>
        <w:gridCol w:w="2016"/>
        <w:gridCol w:w="2016"/>
        <w:gridCol w:w="2016"/>
      </w:tblGrid>
      <w:tr>
        <w:tc>
          <w:tcPr>
            <w:tcW w:type="dxa" w:w="3600"/>
            <w:shd w:val="clear" w:color="auto" w:fill="F2F2F2"/>
          </w:tcPr>
          <w:p>
            <w:pPr>
              <w:spacing w:before="0" w:after="0"/>
            </w:pPr>
            <w:r>
              <w:rPr>
                <w:b/>
                <w:i w:val="0"/>
                <w:color w:val="222222"/>
                <w:sz w:val="19"/>
              </w:rPr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222222"/>
                <w:sz w:val="19"/>
              </w:rPr>
              <w:t>Wed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222222"/>
                <w:sz w:val="19"/>
              </w:rPr>
              <w:t>Thu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222222"/>
                <w:sz w:val="19"/>
              </w:rPr>
              <w:t>Fri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b/>
                <w:i w:val="0"/>
                <w:color w:val="222222"/>
                <w:sz w:val="19"/>
              </w:rPr>
              <w:t>Dry Camping</w:t>
            </w:r>
          </w:p>
        </w:tc>
        <w:tc>
          <w:tcPr>
            <w:tcW w:type="dxa" w:w="360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20"/>
              </w:rPr>
              <w:t>1</w:t>
            </w:r>
          </w:p>
        </w:tc>
        <w:tc>
          <w:tcPr>
            <w:tcW w:type="dxa" w:w="360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20"/>
              </w:rPr>
              <w:t>4</w:t>
            </w:r>
          </w:p>
        </w:tc>
        <w:tc>
          <w:tcPr>
            <w:tcW w:type="dxa" w:w="360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20"/>
              </w:rPr>
              <w:t>38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b/>
                <w:i w:val="0"/>
                <w:color w:val="222222"/>
                <w:sz w:val="19"/>
              </w:rPr>
              <w:t>RV Hookup</w:t>
            </w:r>
          </w:p>
        </w:tc>
        <w:tc>
          <w:tcPr>
            <w:tcW w:type="dxa" w:w="360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20"/>
              </w:rPr>
              <w:t>2</w:t>
            </w:r>
          </w:p>
        </w:tc>
        <w:tc>
          <w:tcPr>
            <w:tcW w:type="dxa" w:w="360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20"/>
              </w:rPr>
              <w:t>3</w:t>
            </w:r>
          </w:p>
        </w:tc>
        <w:tc>
          <w:tcPr>
            <w:tcW w:type="dxa" w:w="360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20"/>
              </w:rPr>
              <w:t>18</w:t>
            </w:r>
          </w:p>
        </w:tc>
      </w:tr>
      <w:tr>
        <w:tc>
          <w:tcPr>
            <w:tcW w:type="dxa" w:w="3600"/>
            <w:shd w:val="clear" w:color="auto" w:fill="FAF2F2"/>
          </w:tcPr>
          <w:p>
            <w:pPr>
              <w:spacing w:before="0" w:after="0"/>
            </w:pPr>
            <w:r>
              <w:rPr>
                <w:b/>
                <w:i w:val="0"/>
                <w:color w:val="CC0000"/>
                <w:sz w:val="20"/>
              </w:rPr>
              <w:t>Total Arriving</w:t>
            </w:r>
          </w:p>
        </w:tc>
        <w:tc>
          <w:tcPr>
            <w:tcW w:type="dxa" w:w="3600"/>
            <w:shd w:val="clear" w:color="auto" w:fill="FAF2F2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3</w:t>
            </w:r>
          </w:p>
        </w:tc>
        <w:tc>
          <w:tcPr>
            <w:tcW w:type="dxa" w:w="3600"/>
            <w:shd w:val="clear" w:color="auto" w:fill="FAF2F2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6</w:t>
            </w:r>
          </w:p>
        </w:tc>
        <w:tc>
          <w:tcPr>
            <w:tcW w:type="dxa" w:w="3600"/>
            <w:shd w:val="clear" w:color="auto" w:fill="FAF2F2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55</w:t>
            </w:r>
          </w:p>
        </w:tc>
      </w:tr>
    </w:tbl>
    <w:p>
      <w:pPr>
        <w:spacing w:after="40"/>
      </w:pPr>
      <w:r>
        <w:rPr>
          <w:i/>
          <w:color w:val="666666"/>
          <w:sz w:val="17"/>
        </w:rPr>
        <w:t>Each camper is counted on the day they first arrive. Saturday and Sunday arrivals are not shown — there are no new check-ins after Friday for the 2026 event.</w:t>
      </w:r>
    </w:p>
    <w:p>
      <w:pPr>
        <w:spacing w:before="200" w:after="60"/>
        <w:pBdr>
          <w:bottom w:val="single" w:sz="6" w:color="CC0000" w:space="1"/>
        </w:pBdr>
      </w:pPr>
      <w:r>
        <w:rPr>
          <w:b/>
          <w:color w:val="CC0000"/>
          <w:sz w:val="26"/>
        </w:rPr>
        <w:t>Arrivals by Day</w:t>
      </w:r>
    </w:p>
    <w:p>
      <w:pPr>
        <w:spacing w:after="60"/>
      </w:pPr>
      <w:r>
        <w:rPr>
          <w:i/>
          <w:color w:val="666666"/>
          <w:sz w:val="17"/>
        </w:rPr>
        <w:t>Campers grouped by the day they first arrive. Use this to know who to expect at check-in.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BBBBB" w:space="0"/>
          <w:left w:val="single" w:sz="4" w:color="BBBBBB" w:space="0"/>
          <w:bottom w:val="single" w:sz="4" w:color="BBBBBB" w:space="0"/>
          <w:right w:val="single" w:sz="4" w:color="BBBBBB" w:space="0"/>
          <w:insideH w:val="single" w:sz="4" w:color="BBBBBB" w:space="0"/>
          <w:insideV w:val="single" w:sz="4" w:color="BBBBBB" w:space="0"/>
        </w:tblBorders>
      </w:tblPr>
      <w:tblGrid>
        <w:gridCol w:w="4608"/>
        <w:gridCol w:w="4608"/>
        <w:gridCol w:w="4608"/>
      </w:tblGrid>
      <w:tr>
        <w:tc>
          <w:tcPr>
            <w:tcW w:type="dxa" w:w="4800"/>
            <w:shd w:val="clear" w:color="auto" w:fill="F2F2F2"/>
          </w:tcPr>
          <w:p>
            <w:pPr>
              <w:spacing w:after="0"/>
            </w:pPr>
            <w:r>
              <w:rPr>
                <w:b/>
                <w:color w:val="222222"/>
                <w:sz w:val="20"/>
              </w:rPr>
              <w:t xml:space="preserve">Wed  </w:t>
            </w:r>
            <w:r>
              <w:rPr>
                <w:i/>
                <w:color w:val="CC0000"/>
                <w:sz w:val="17"/>
              </w:rPr>
              <w:t>(3 arriving)</w:t>
            </w:r>
          </w:p>
        </w:tc>
        <w:tc>
          <w:tcPr>
            <w:tcW w:type="dxa" w:w="4800"/>
            <w:shd w:val="clear" w:color="auto" w:fill="F2F2F2"/>
          </w:tcPr>
          <w:p>
            <w:pPr>
              <w:spacing w:after="0"/>
            </w:pPr>
            <w:r>
              <w:rPr>
                <w:b/>
                <w:color w:val="222222"/>
                <w:sz w:val="20"/>
              </w:rPr>
              <w:t xml:space="preserve">Thu  </w:t>
            </w:r>
            <w:r>
              <w:rPr>
                <w:i/>
                <w:color w:val="CC0000"/>
                <w:sz w:val="17"/>
              </w:rPr>
              <w:t>(6 arriving)</w:t>
            </w:r>
          </w:p>
        </w:tc>
        <w:tc>
          <w:tcPr>
            <w:tcW w:type="dxa" w:w="4800"/>
            <w:shd w:val="clear" w:color="auto" w:fill="F2F2F2"/>
          </w:tcPr>
          <w:p>
            <w:pPr>
              <w:spacing w:after="0"/>
            </w:pPr>
            <w:r>
              <w:rPr>
                <w:b/>
                <w:color w:val="222222"/>
                <w:sz w:val="20"/>
              </w:rPr>
              <w:t xml:space="preserve">Fri  </w:t>
            </w:r>
            <w:r>
              <w:rPr>
                <w:i/>
                <w:color w:val="CC0000"/>
                <w:sz w:val="17"/>
              </w:rPr>
              <w:t>(55 arriving)</w:t>
            </w:r>
          </w:p>
        </w:tc>
      </w:tr>
      <w:tr>
        <w:tc>
          <w:tcPr>
            <w:tcW w:type="dxa" w:w="4800"/>
          </w:tcPr>
          <w:p>
            <w:pPr>
              <w:spacing w:after="0"/>
            </w:pPr>
            <w:r>
              <w:rPr>
                <w:sz w:val="17"/>
              </w:rPr>
              <w:t>Bilderback, Bryce</w:t>
            </w:r>
            <w:r>
              <w:rPr>
                <w:i/>
                <w:color w:val="666666"/>
                <w:sz w:val="16"/>
              </w:rPr>
              <w:t xml:space="preserve">  (Hookup)</w:t>
            </w:r>
          </w:p>
          <w:p>
            <w:pPr>
              <w:spacing w:after="0"/>
            </w:pPr>
            <w:r>
              <w:rPr>
                <w:sz w:val="17"/>
              </w:rPr>
              <w:t>Nold, Stephen</w:t>
            </w:r>
            <w:r>
              <w:rPr>
                <w:i/>
                <w:color w:val="666666"/>
                <w:sz w:val="16"/>
              </w:rPr>
              <w:t xml:space="preserve">  (Dry)</w:t>
            </w:r>
          </w:p>
          <w:p>
            <w:pPr>
              <w:spacing w:after="0"/>
            </w:pPr>
            <w:r>
              <w:rPr>
                <w:sz w:val="17"/>
              </w:rPr>
              <w:t>Thomas, David</w:t>
            </w:r>
            <w:r>
              <w:rPr>
                <w:i/>
                <w:color w:val="666666"/>
                <w:sz w:val="16"/>
              </w:rPr>
              <w:t xml:space="preserve">  (Hookup)</w:t>
            </w:r>
          </w:p>
        </w:tc>
        <w:tc>
          <w:tcPr>
            <w:tcW w:type="dxa" w:w="4800"/>
          </w:tcPr>
          <w:p>
            <w:pPr>
              <w:spacing w:after="0"/>
            </w:pPr>
            <w:r>
              <w:rPr>
                <w:sz w:val="17"/>
              </w:rPr>
              <w:t>Churchill, Bruce</w:t>
            </w:r>
            <w:r>
              <w:rPr>
                <w:i/>
                <w:color w:val="666666"/>
                <w:sz w:val="16"/>
              </w:rPr>
              <w:t xml:space="preserve">  (Hookup)</w:t>
            </w:r>
          </w:p>
          <w:p>
            <w:pPr>
              <w:spacing w:after="0"/>
            </w:pPr>
            <w:r>
              <w:rPr>
                <w:sz w:val="17"/>
              </w:rPr>
              <w:t>Mathews, Jon</w:t>
            </w:r>
            <w:r>
              <w:rPr>
                <w:i/>
                <w:color w:val="666666"/>
                <w:sz w:val="16"/>
              </w:rPr>
              <w:t xml:space="preserve">  (Dry)</w:t>
            </w:r>
          </w:p>
          <w:p>
            <w:pPr>
              <w:spacing w:after="0"/>
            </w:pPr>
            <w:r>
              <w:rPr>
                <w:sz w:val="17"/>
              </w:rPr>
              <w:t>Mulder, Jill</w:t>
            </w:r>
            <w:r>
              <w:rPr>
                <w:i/>
                <w:color w:val="666666"/>
                <w:sz w:val="16"/>
              </w:rPr>
              <w:t xml:space="preserve">  (Dry)</w:t>
            </w:r>
          </w:p>
          <w:p>
            <w:pPr>
              <w:spacing w:after="0"/>
            </w:pPr>
            <w:r>
              <w:rPr>
                <w:sz w:val="17"/>
              </w:rPr>
              <w:t>Suttles, Shawn</w:t>
            </w:r>
            <w:r>
              <w:rPr>
                <w:i/>
                <w:color w:val="666666"/>
                <w:sz w:val="16"/>
              </w:rPr>
              <w:t xml:space="preserve">  (Dry)</w:t>
            </w:r>
          </w:p>
          <w:p>
            <w:pPr>
              <w:spacing w:after="0"/>
            </w:pPr>
            <w:r>
              <w:rPr>
                <w:sz w:val="17"/>
              </w:rPr>
              <w:t>Thomas Shaw, Lori</w:t>
            </w:r>
            <w:r>
              <w:rPr>
                <w:i/>
                <w:color w:val="666666"/>
                <w:sz w:val="16"/>
              </w:rPr>
              <w:t xml:space="preserve">  (Hookup)</w:t>
            </w:r>
          </w:p>
          <w:p>
            <w:pPr>
              <w:spacing w:after="0"/>
            </w:pPr>
            <w:r>
              <w:rPr>
                <w:sz w:val="17"/>
              </w:rPr>
              <w:t>Wilson, Larry</w:t>
            </w:r>
            <w:r>
              <w:rPr>
                <w:i/>
                <w:color w:val="666666"/>
                <w:sz w:val="16"/>
              </w:rPr>
              <w:t xml:space="preserve">  (Dry+HU)</w:t>
            </w:r>
          </w:p>
        </w:tc>
        <w:tc>
          <w:tcPr>
            <w:tcW w:type="dxa" w:w="4800"/>
          </w:tcPr>
          <w:p>
            <w:pPr>
              <w:spacing w:after="0"/>
            </w:pPr>
            <w:r>
              <w:rPr>
                <w:sz w:val="17"/>
              </w:rPr>
              <w:t>Anderson, Rick</w:t>
            </w:r>
            <w:r>
              <w:rPr>
                <w:i/>
                <w:color w:val="666666"/>
                <w:sz w:val="16"/>
              </w:rPr>
              <w:t xml:space="preserve">  (Dry)</w:t>
            </w:r>
          </w:p>
          <w:p>
            <w:pPr>
              <w:spacing w:after="0"/>
            </w:pPr>
            <w:r>
              <w:rPr>
                <w:sz w:val="17"/>
              </w:rPr>
              <w:t>Ayers, Chris</w:t>
            </w:r>
            <w:r>
              <w:rPr>
                <w:i/>
                <w:color w:val="666666"/>
                <w:sz w:val="16"/>
              </w:rPr>
              <w:t xml:space="preserve">  (Dry)</w:t>
            </w:r>
          </w:p>
          <w:p>
            <w:pPr>
              <w:spacing w:after="0"/>
            </w:pPr>
            <w:r>
              <w:rPr>
                <w:sz w:val="17"/>
              </w:rPr>
              <w:t>Brown, Donnale</w:t>
            </w:r>
            <w:r>
              <w:rPr>
                <w:i/>
                <w:color w:val="666666"/>
                <w:sz w:val="16"/>
              </w:rPr>
              <w:t xml:space="preserve">  (Dry)</w:t>
            </w:r>
          </w:p>
          <w:p>
            <w:pPr>
              <w:spacing w:after="0"/>
            </w:pPr>
            <w:r>
              <w:rPr>
                <w:sz w:val="17"/>
              </w:rPr>
              <w:t>Brunsman, Krissy</w:t>
            </w:r>
            <w:r>
              <w:rPr>
                <w:i/>
                <w:color w:val="666666"/>
                <w:sz w:val="16"/>
              </w:rPr>
              <w:t xml:space="preserve">  (Dry)</w:t>
            </w:r>
          </w:p>
          <w:p>
            <w:pPr>
              <w:spacing w:after="0"/>
            </w:pPr>
            <w:r>
              <w:rPr>
                <w:sz w:val="17"/>
              </w:rPr>
              <w:t>Burkhart, Stephen</w:t>
            </w:r>
            <w:r>
              <w:rPr>
                <w:i/>
                <w:color w:val="666666"/>
                <w:sz w:val="16"/>
              </w:rPr>
              <w:t xml:space="preserve">  (Dry)</w:t>
            </w:r>
          </w:p>
          <w:p>
            <w:pPr>
              <w:spacing w:after="0"/>
            </w:pPr>
            <w:r>
              <w:rPr>
                <w:sz w:val="17"/>
              </w:rPr>
              <w:t>Caron, Jason</w:t>
            </w:r>
            <w:r>
              <w:rPr>
                <w:i/>
                <w:color w:val="666666"/>
                <w:sz w:val="16"/>
              </w:rPr>
              <w:t xml:space="preserve">  (Dry)</w:t>
            </w:r>
          </w:p>
          <w:p>
            <w:pPr>
              <w:spacing w:after="0"/>
            </w:pPr>
            <w:r>
              <w:rPr>
                <w:sz w:val="17"/>
              </w:rPr>
              <w:t>Casey, Joyce</w:t>
            </w:r>
            <w:r>
              <w:rPr>
                <w:i/>
                <w:color w:val="666666"/>
                <w:sz w:val="16"/>
              </w:rPr>
              <w:t xml:space="preserve">  (Dry)</w:t>
            </w:r>
          </w:p>
          <w:p>
            <w:pPr>
              <w:spacing w:after="0"/>
            </w:pPr>
            <w:r>
              <w:rPr>
                <w:sz w:val="17"/>
              </w:rPr>
              <w:t>Chase, Eric</w:t>
            </w:r>
            <w:r>
              <w:rPr>
                <w:i/>
                <w:color w:val="666666"/>
                <w:sz w:val="16"/>
              </w:rPr>
              <w:t xml:space="preserve">  (Dry)</w:t>
            </w:r>
          </w:p>
          <w:p>
            <w:pPr>
              <w:spacing w:after="0"/>
            </w:pPr>
            <w:r>
              <w:rPr>
                <w:sz w:val="17"/>
              </w:rPr>
              <w:t>Chicca, Mary</w:t>
            </w:r>
            <w:r>
              <w:rPr>
                <w:i/>
                <w:color w:val="666666"/>
                <w:sz w:val="16"/>
              </w:rPr>
              <w:t xml:space="preserve">  (Hookup)</w:t>
            </w:r>
          </w:p>
          <w:p>
            <w:pPr>
              <w:spacing w:after="0"/>
            </w:pPr>
            <w:r>
              <w:rPr>
                <w:sz w:val="17"/>
              </w:rPr>
              <w:t>Cuyler, Juliana</w:t>
            </w:r>
            <w:r>
              <w:rPr>
                <w:i/>
                <w:color w:val="666666"/>
                <w:sz w:val="16"/>
              </w:rPr>
              <w:t xml:space="preserve">  (Dry)</w:t>
            </w:r>
          </w:p>
          <w:p>
            <w:pPr>
              <w:spacing w:after="0"/>
            </w:pPr>
            <w:r>
              <w:rPr>
                <w:sz w:val="17"/>
              </w:rPr>
              <w:t>Danner, Brian</w:t>
            </w:r>
            <w:r>
              <w:rPr>
                <w:i/>
                <w:color w:val="666666"/>
                <w:sz w:val="16"/>
              </w:rPr>
              <w:t xml:space="preserve">  (Hookup)</w:t>
            </w:r>
          </w:p>
          <w:p>
            <w:pPr>
              <w:spacing w:after="0"/>
            </w:pPr>
            <w:r>
              <w:rPr>
                <w:sz w:val="17"/>
              </w:rPr>
              <w:t>Dollarhide, Dan</w:t>
            </w:r>
            <w:r>
              <w:rPr>
                <w:i/>
                <w:color w:val="666666"/>
                <w:sz w:val="16"/>
              </w:rPr>
              <w:t xml:space="preserve">  (Dry)</w:t>
            </w:r>
          </w:p>
          <w:p>
            <w:pPr>
              <w:spacing w:after="0"/>
            </w:pPr>
            <w:r>
              <w:rPr>
                <w:sz w:val="17"/>
              </w:rPr>
              <w:t>Enstrom, Amanda</w:t>
            </w:r>
            <w:r>
              <w:rPr>
                <w:i/>
                <w:color w:val="666666"/>
                <w:sz w:val="16"/>
              </w:rPr>
              <w:t xml:space="preserve">  (Hookup)</w:t>
            </w:r>
          </w:p>
          <w:p>
            <w:pPr>
              <w:spacing w:after="0"/>
            </w:pPr>
            <w:r>
              <w:rPr>
                <w:sz w:val="17"/>
              </w:rPr>
              <w:t>Epplett, Richard</w:t>
            </w:r>
            <w:r>
              <w:rPr>
                <w:i/>
                <w:color w:val="666666"/>
                <w:sz w:val="16"/>
              </w:rPr>
              <w:t xml:space="preserve">  (Hookup)</w:t>
            </w:r>
          </w:p>
          <w:p>
            <w:pPr>
              <w:spacing w:after="0"/>
            </w:pPr>
            <w:r>
              <w:rPr>
                <w:sz w:val="17"/>
              </w:rPr>
              <w:t>Fairfield, Glen</w:t>
            </w:r>
            <w:r>
              <w:rPr>
                <w:i/>
                <w:color w:val="666666"/>
                <w:sz w:val="16"/>
              </w:rPr>
              <w:t xml:space="preserve">  (Hookup)</w:t>
            </w:r>
          </w:p>
          <w:p>
            <w:pPr>
              <w:spacing w:after="0"/>
            </w:pPr>
            <w:r>
              <w:rPr>
                <w:sz w:val="17"/>
              </w:rPr>
              <w:t>Farrell, Joseph</w:t>
            </w:r>
            <w:r>
              <w:rPr>
                <w:i/>
                <w:color w:val="666666"/>
                <w:sz w:val="16"/>
              </w:rPr>
              <w:t xml:space="preserve">  (Hookup)</w:t>
            </w:r>
          </w:p>
          <w:p>
            <w:pPr>
              <w:spacing w:after="0"/>
            </w:pPr>
            <w:r>
              <w:rPr>
                <w:sz w:val="17"/>
              </w:rPr>
              <w:t>Gray, Don</w:t>
            </w:r>
            <w:r>
              <w:rPr>
                <w:i/>
                <w:color w:val="666666"/>
                <w:sz w:val="16"/>
              </w:rPr>
              <w:t xml:space="preserve">  (Hookup)</w:t>
            </w:r>
          </w:p>
          <w:p>
            <w:pPr>
              <w:spacing w:after="0"/>
            </w:pPr>
            <w:r>
              <w:rPr>
                <w:sz w:val="17"/>
              </w:rPr>
              <w:t>Gray, Douglas</w:t>
            </w:r>
            <w:r>
              <w:rPr>
                <w:i/>
                <w:color w:val="666666"/>
                <w:sz w:val="16"/>
              </w:rPr>
              <w:t xml:space="preserve">  (Hookup)</w:t>
            </w:r>
          </w:p>
          <w:p>
            <w:pPr>
              <w:spacing w:after="0"/>
            </w:pPr>
            <w:r>
              <w:rPr>
                <w:sz w:val="17"/>
              </w:rPr>
              <w:t>Hall, Brett</w:t>
            </w:r>
            <w:r>
              <w:rPr>
                <w:i/>
                <w:color w:val="666666"/>
                <w:sz w:val="16"/>
              </w:rPr>
              <w:t xml:space="preserve">  (Dry)</w:t>
            </w:r>
          </w:p>
          <w:p>
            <w:pPr>
              <w:spacing w:after="0"/>
            </w:pPr>
            <w:r>
              <w:rPr>
                <w:sz w:val="17"/>
              </w:rPr>
              <w:t>Henderson, Jere</w:t>
            </w:r>
            <w:r>
              <w:rPr>
                <w:i/>
                <w:color w:val="666666"/>
                <w:sz w:val="16"/>
              </w:rPr>
              <w:t xml:space="preserve">  (Dry)</w:t>
            </w:r>
          </w:p>
          <w:p>
            <w:pPr>
              <w:spacing w:after="0"/>
            </w:pPr>
            <w:r>
              <w:rPr>
                <w:sz w:val="17"/>
              </w:rPr>
              <w:t>Holliday, Raymond</w:t>
            </w:r>
            <w:r>
              <w:rPr>
                <w:i/>
                <w:color w:val="666666"/>
                <w:sz w:val="16"/>
              </w:rPr>
              <w:t xml:space="preserve">  (Hookup)</w:t>
            </w:r>
          </w:p>
          <w:p>
            <w:pPr>
              <w:spacing w:after="0"/>
            </w:pPr>
            <w:r>
              <w:rPr>
                <w:sz w:val="17"/>
              </w:rPr>
              <w:t>Kavanagh, Brian</w:t>
            </w:r>
            <w:r>
              <w:rPr>
                <w:i/>
                <w:color w:val="666666"/>
                <w:sz w:val="16"/>
              </w:rPr>
              <w:t xml:space="preserve">  (Dry)</w:t>
            </w:r>
          </w:p>
          <w:p>
            <w:pPr>
              <w:spacing w:after="0"/>
            </w:pPr>
            <w:r>
              <w:rPr>
                <w:sz w:val="17"/>
              </w:rPr>
              <w:t>Kowalik, Bill</w:t>
            </w:r>
            <w:r>
              <w:rPr>
                <w:i/>
                <w:color w:val="666666"/>
                <w:sz w:val="16"/>
              </w:rPr>
              <w:t xml:space="preserve">  (Dry)</w:t>
            </w:r>
          </w:p>
          <w:p>
            <w:pPr>
              <w:spacing w:after="0"/>
            </w:pPr>
            <w:r>
              <w:rPr>
                <w:sz w:val="17"/>
              </w:rPr>
              <w:t>Krause, John</w:t>
            </w:r>
            <w:r>
              <w:rPr>
                <w:i/>
                <w:color w:val="666666"/>
                <w:sz w:val="16"/>
              </w:rPr>
              <w:t xml:space="preserve">  (Dry)</w:t>
            </w:r>
          </w:p>
          <w:p>
            <w:pPr>
              <w:spacing w:after="0"/>
            </w:pPr>
            <w:r>
              <w:rPr>
                <w:sz w:val="17"/>
              </w:rPr>
              <w:t>Lambert, Theodore G</w:t>
            </w:r>
            <w:r>
              <w:rPr>
                <w:i/>
                <w:color w:val="666666"/>
                <w:sz w:val="16"/>
              </w:rPr>
              <w:t xml:space="preserve">  (Dry)</w:t>
            </w:r>
          </w:p>
          <w:p>
            <w:pPr>
              <w:spacing w:after="0"/>
            </w:pPr>
            <w:r>
              <w:rPr>
                <w:sz w:val="17"/>
              </w:rPr>
              <w:t>Ley, Renate</w:t>
            </w:r>
            <w:r>
              <w:rPr>
                <w:i/>
                <w:color w:val="666666"/>
                <w:sz w:val="16"/>
              </w:rPr>
              <w:t xml:space="preserve">  (Dry)</w:t>
            </w:r>
          </w:p>
          <w:p>
            <w:pPr>
              <w:spacing w:after="0"/>
            </w:pPr>
            <w:r>
              <w:rPr>
                <w:sz w:val="17"/>
              </w:rPr>
              <w:t>Little, Jennifer</w:t>
            </w:r>
            <w:r>
              <w:rPr>
                <w:i/>
                <w:color w:val="666666"/>
                <w:sz w:val="16"/>
              </w:rPr>
              <w:t xml:space="preserve">  (Dry)</w:t>
            </w:r>
          </w:p>
          <w:p>
            <w:pPr>
              <w:spacing w:after="0"/>
            </w:pPr>
            <w:r>
              <w:rPr>
                <w:sz w:val="17"/>
              </w:rPr>
              <w:t>Marshall, Rick</w:t>
            </w:r>
            <w:r>
              <w:rPr>
                <w:i/>
                <w:color w:val="666666"/>
                <w:sz w:val="16"/>
              </w:rPr>
              <w:t xml:space="preserve">  (Dry)</w:t>
            </w:r>
          </w:p>
          <w:p>
            <w:pPr>
              <w:spacing w:after="0"/>
            </w:pPr>
            <w:r>
              <w:rPr>
                <w:sz w:val="17"/>
              </w:rPr>
              <w:t>Mayfield, Marcus</w:t>
            </w:r>
            <w:r>
              <w:rPr>
                <w:i/>
                <w:color w:val="666666"/>
                <w:sz w:val="16"/>
              </w:rPr>
              <w:t xml:space="preserve">  (Hookup)</w:t>
            </w:r>
          </w:p>
          <w:p>
            <w:pPr>
              <w:spacing w:after="0"/>
            </w:pPr>
            <w:r>
              <w:rPr>
                <w:sz w:val="17"/>
              </w:rPr>
              <w:t>McIlroy, Andrew</w:t>
            </w:r>
            <w:r>
              <w:rPr>
                <w:i/>
                <w:color w:val="666666"/>
                <w:sz w:val="16"/>
              </w:rPr>
              <w:t xml:space="preserve">  (Dry)</w:t>
            </w:r>
          </w:p>
          <w:p>
            <w:pPr>
              <w:spacing w:after="0"/>
            </w:pPr>
            <w:r>
              <w:rPr>
                <w:sz w:val="17"/>
              </w:rPr>
              <w:t>Miller, Christal</w:t>
            </w:r>
            <w:r>
              <w:rPr>
                <w:i/>
                <w:color w:val="666666"/>
                <w:sz w:val="16"/>
              </w:rPr>
              <w:t xml:space="preserve">  (Dry)</w:t>
            </w:r>
          </w:p>
          <w:p>
            <w:pPr>
              <w:spacing w:after="0"/>
            </w:pPr>
            <w:r>
              <w:rPr>
                <w:sz w:val="17"/>
              </w:rPr>
              <w:t>Millican, Tom</w:t>
            </w:r>
            <w:r>
              <w:rPr>
                <w:i/>
                <w:color w:val="666666"/>
                <w:sz w:val="16"/>
              </w:rPr>
              <w:t xml:space="preserve">  (Dry)</w:t>
            </w:r>
          </w:p>
          <w:p>
            <w:pPr>
              <w:spacing w:after="0"/>
            </w:pPr>
            <w:r>
              <w:rPr>
                <w:sz w:val="17"/>
              </w:rPr>
              <w:t>Mock, Aaron</w:t>
            </w:r>
            <w:r>
              <w:rPr>
                <w:i/>
                <w:color w:val="666666"/>
                <w:sz w:val="16"/>
              </w:rPr>
              <w:t xml:space="preserve">  (Dry)</w:t>
            </w:r>
          </w:p>
          <w:p>
            <w:pPr>
              <w:spacing w:after="0"/>
            </w:pPr>
            <w:r>
              <w:rPr>
                <w:sz w:val="17"/>
              </w:rPr>
              <w:t>Murray, Andrew</w:t>
            </w:r>
            <w:r>
              <w:rPr>
                <w:i/>
                <w:color w:val="666666"/>
                <w:sz w:val="16"/>
              </w:rPr>
              <w:t xml:space="preserve">  (Dry+HU)</w:t>
            </w:r>
          </w:p>
          <w:p>
            <w:pPr>
              <w:spacing w:after="0"/>
            </w:pPr>
            <w:r>
              <w:rPr>
                <w:sz w:val="17"/>
              </w:rPr>
              <w:t>Nelson, Lisa</w:t>
            </w:r>
            <w:r>
              <w:rPr>
                <w:i/>
                <w:color w:val="666666"/>
                <w:sz w:val="16"/>
              </w:rPr>
              <w:t xml:space="preserve">  (Hookup)</w:t>
            </w:r>
          </w:p>
          <w:p>
            <w:pPr>
              <w:spacing w:after="0"/>
            </w:pPr>
            <w:r>
              <w:rPr>
                <w:sz w:val="17"/>
              </w:rPr>
              <w:t>Nerida, George</w:t>
            </w:r>
            <w:r>
              <w:rPr>
                <w:i/>
                <w:color w:val="666666"/>
                <w:sz w:val="16"/>
              </w:rPr>
              <w:t xml:space="preserve">  (Dry)</w:t>
            </w:r>
          </w:p>
          <w:p>
            <w:pPr>
              <w:spacing w:after="0"/>
            </w:pPr>
            <w:r>
              <w:rPr>
                <w:sz w:val="17"/>
              </w:rPr>
              <w:t>O'Hanlon, Kathy</w:t>
            </w:r>
            <w:r>
              <w:rPr>
                <w:i/>
                <w:color w:val="666666"/>
                <w:sz w:val="16"/>
              </w:rPr>
              <w:t xml:space="preserve">  (Dry)</w:t>
            </w:r>
          </w:p>
          <w:p>
            <w:pPr>
              <w:spacing w:after="0"/>
            </w:pPr>
            <w:r>
              <w:rPr>
                <w:sz w:val="17"/>
              </w:rPr>
              <w:t>Paul, Barry</w:t>
            </w:r>
            <w:r>
              <w:rPr>
                <w:i/>
                <w:color w:val="666666"/>
                <w:sz w:val="16"/>
              </w:rPr>
              <w:t xml:space="preserve">  (Dry)</w:t>
            </w:r>
          </w:p>
          <w:p>
            <w:pPr>
              <w:spacing w:after="0"/>
            </w:pPr>
            <w:r>
              <w:rPr>
                <w:sz w:val="17"/>
              </w:rPr>
              <w:t>Pollock, Ira</w:t>
            </w:r>
            <w:r>
              <w:rPr>
                <w:i/>
                <w:color w:val="666666"/>
                <w:sz w:val="16"/>
              </w:rPr>
              <w:t xml:space="preserve">  (Dry)</w:t>
            </w:r>
          </w:p>
          <w:p>
            <w:pPr>
              <w:spacing w:after="0"/>
            </w:pPr>
            <w:r>
              <w:rPr>
                <w:sz w:val="17"/>
              </w:rPr>
              <w:t>Rabenold, Peter</w:t>
            </w:r>
            <w:r>
              <w:rPr>
                <w:i/>
                <w:color w:val="666666"/>
                <w:sz w:val="16"/>
              </w:rPr>
              <w:t xml:space="preserve">  (Hookup)</w:t>
            </w:r>
          </w:p>
          <w:p>
            <w:pPr>
              <w:spacing w:after="0"/>
            </w:pPr>
            <w:r>
              <w:rPr>
                <w:sz w:val="17"/>
              </w:rPr>
              <w:t>Robertson, Colin</w:t>
            </w:r>
            <w:r>
              <w:rPr>
                <w:i/>
                <w:color w:val="666666"/>
                <w:sz w:val="16"/>
              </w:rPr>
              <w:t xml:space="preserve">  (Dry)</w:t>
            </w:r>
          </w:p>
          <w:p>
            <w:pPr>
              <w:spacing w:after="0"/>
            </w:pPr>
            <w:r>
              <w:rPr>
                <w:sz w:val="17"/>
              </w:rPr>
              <w:t>Rosenkranz, Larry</w:t>
            </w:r>
            <w:r>
              <w:rPr>
                <w:i/>
                <w:color w:val="666666"/>
                <w:sz w:val="16"/>
              </w:rPr>
              <w:t xml:space="preserve">  (Dry)</w:t>
            </w:r>
          </w:p>
          <w:p>
            <w:pPr>
              <w:spacing w:after="0"/>
            </w:pPr>
            <w:r>
              <w:rPr>
                <w:sz w:val="17"/>
              </w:rPr>
              <w:t>Satterfield, Vivian</w:t>
            </w:r>
            <w:r>
              <w:rPr>
                <w:i/>
                <w:color w:val="666666"/>
                <w:sz w:val="16"/>
              </w:rPr>
              <w:t xml:space="preserve">  (Dry)</w:t>
            </w:r>
          </w:p>
          <w:p>
            <w:pPr>
              <w:spacing w:after="0"/>
            </w:pPr>
            <w:r>
              <w:rPr>
                <w:sz w:val="17"/>
              </w:rPr>
              <w:t>Schierholtz, Paul</w:t>
            </w:r>
            <w:r>
              <w:rPr>
                <w:i/>
                <w:color w:val="666666"/>
                <w:sz w:val="16"/>
              </w:rPr>
              <w:t xml:space="preserve">  (Dry)</w:t>
            </w:r>
          </w:p>
          <w:p>
            <w:pPr>
              <w:spacing w:after="0"/>
            </w:pPr>
            <w:r>
              <w:rPr>
                <w:sz w:val="17"/>
              </w:rPr>
              <w:t>Schroeder, Wanda</w:t>
            </w:r>
            <w:r>
              <w:rPr>
                <w:i/>
                <w:color w:val="666666"/>
                <w:sz w:val="16"/>
              </w:rPr>
              <w:t xml:space="preserve">  (Dry)</w:t>
            </w:r>
          </w:p>
          <w:p>
            <w:pPr>
              <w:spacing w:after="0"/>
            </w:pPr>
            <w:r>
              <w:rPr>
                <w:sz w:val="17"/>
              </w:rPr>
              <w:t>Smith, Phil</w:t>
            </w:r>
            <w:r>
              <w:rPr>
                <w:i/>
                <w:color w:val="666666"/>
                <w:sz w:val="16"/>
              </w:rPr>
              <w:t xml:space="preserve">  (Hookup)</w:t>
            </w:r>
          </w:p>
          <w:p>
            <w:pPr>
              <w:spacing w:after="0"/>
            </w:pPr>
            <w:r>
              <w:rPr>
                <w:sz w:val="17"/>
              </w:rPr>
              <w:t>Spinuzzi, Julie</w:t>
            </w:r>
            <w:r>
              <w:rPr>
                <w:i/>
                <w:color w:val="666666"/>
                <w:sz w:val="16"/>
              </w:rPr>
              <w:t xml:space="preserve">  (Hookup)</w:t>
            </w:r>
          </w:p>
          <w:p>
            <w:pPr>
              <w:spacing w:after="0"/>
            </w:pPr>
            <w:r>
              <w:rPr>
                <w:sz w:val="17"/>
              </w:rPr>
              <w:t>Spring, Shannon</w:t>
            </w:r>
            <w:r>
              <w:rPr>
                <w:i/>
                <w:color w:val="666666"/>
                <w:sz w:val="16"/>
              </w:rPr>
              <w:t xml:space="preserve">  (Hookup)</w:t>
            </w:r>
          </w:p>
          <w:p>
            <w:pPr>
              <w:spacing w:after="0"/>
            </w:pPr>
            <w:r>
              <w:rPr>
                <w:sz w:val="17"/>
              </w:rPr>
              <w:t>Stadler, Randy</w:t>
            </w:r>
            <w:r>
              <w:rPr>
                <w:i/>
                <w:color w:val="666666"/>
                <w:sz w:val="16"/>
              </w:rPr>
              <w:t xml:space="preserve">  (Dry)</w:t>
            </w:r>
          </w:p>
          <w:p>
            <w:pPr>
              <w:spacing w:after="0"/>
            </w:pPr>
            <w:r>
              <w:rPr>
                <w:sz w:val="17"/>
              </w:rPr>
              <w:t>Sweeden, Diana</w:t>
            </w:r>
            <w:r>
              <w:rPr>
                <w:i/>
                <w:color w:val="666666"/>
                <w:sz w:val="16"/>
              </w:rPr>
              <w:t xml:space="preserve">  (Hookup)</w:t>
            </w:r>
          </w:p>
          <w:p>
            <w:pPr>
              <w:spacing w:after="0"/>
            </w:pPr>
            <w:r>
              <w:rPr>
                <w:sz w:val="17"/>
              </w:rPr>
              <w:t>Walters, Robert</w:t>
            </w:r>
            <w:r>
              <w:rPr>
                <w:i/>
                <w:color w:val="666666"/>
                <w:sz w:val="16"/>
              </w:rPr>
              <w:t xml:space="preserve">  (Dry)</w:t>
            </w:r>
          </w:p>
          <w:p>
            <w:pPr>
              <w:spacing w:after="0"/>
            </w:pPr>
            <w:r>
              <w:rPr>
                <w:sz w:val="17"/>
              </w:rPr>
              <w:t>Weaver, DeWayne</w:t>
            </w:r>
            <w:r>
              <w:rPr>
                <w:i/>
                <w:color w:val="666666"/>
                <w:sz w:val="16"/>
              </w:rPr>
              <w:t xml:space="preserve">  (Dry)</w:t>
            </w:r>
          </w:p>
          <w:p>
            <w:pPr>
              <w:spacing w:after="0"/>
            </w:pPr>
            <w:r>
              <w:rPr>
                <w:sz w:val="17"/>
              </w:rPr>
              <w:t>Wonsowicz, Cas</w:t>
            </w:r>
            <w:r>
              <w:rPr>
                <w:i/>
                <w:color w:val="666666"/>
                <w:sz w:val="16"/>
              </w:rPr>
              <w:t xml:space="preserve">  (Hookup)</w:t>
            </w:r>
          </w:p>
          <w:p>
            <w:pPr>
              <w:spacing w:after="0"/>
            </w:pPr>
            <w:r>
              <w:rPr>
                <w:sz w:val="17"/>
              </w:rPr>
              <w:t>Wrona, James</w:t>
            </w:r>
            <w:r>
              <w:rPr>
                <w:i/>
                <w:color w:val="666666"/>
                <w:sz w:val="16"/>
              </w:rPr>
              <w:t xml:space="preserve">  (Dry)</w:t>
            </w:r>
          </w:p>
          <w:p>
            <w:pPr>
              <w:spacing w:after="0"/>
            </w:pPr>
            <w:r>
              <w:rPr>
                <w:sz w:val="17"/>
              </w:rPr>
              <w:t>Yellich, Sara</w:t>
            </w:r>
            <w:r>
              <w:rPr>
                <w:i/>
                <w:color w:val="666666"/>
                <w:sz w:val="16"/>
              </w:rPr>
              <w:t xml:space="preserve">  (Dry)</w:t>
            </w:r>
          </w:p>
        </w:tc>
      </w:tr>
    </w:tbl>
    <w:p>
      <w:r>
        <w:br w:type="page"/>
      </w:r>
    </w:p>
    <w:p>
      <w:pPr>
        <w:spacing w:before="200" w:after="60"/>
        <w:pBdr>
          <w:bottom w:val="single" w:sz="6" w:color="CC0000" w:space="1"/>
        </w:pBdr>
      </w:pPr>
      <w:r>
        <w:rPr>
          <w:b/>
          <w:color w:val="CC0000"/>
          <w:sz w:val="26"/>
        </w:rPr>
        <w:t>Master Roster  ·  65 confirmed campers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BBBBB" w:space="0"/>
          <w:left w:val="single" w:sz="4" w:color="BBBBBB" w:space="0"/>
          <w:bottom w:val="single" w:sz="4" w:color="BBBBBB" w:space="0"/>
          <w:right w:val="single" w:sz="4" w:color="BBBBBB" w:space="0"/>
          <w:insideH w:val="single" w:sz="4" w:color="BBBBBB" w:space="0"/>
          <w:insideV w:val="single" w:sz="4" w:color="BBBBBB" w:space="0"/>
        </w:tblBorders>
      </w:tblPr>
      <w:tblGrid>
        <w:gridCol w:w="432"/>
        <w:gridCol w:w="2304"/>
        <w:gridCol w:w="792"/>
        <w:gridCol w:w="1368"/>
        <w:gridCol w:w="2592"/>
        <w:gridCol w:w="504"/>
        <w:gridCol w:w="504"/>
        <w:gridCol w:w="504"/>
        <w:gridCol w:w="504"/>
        <w:gridCol w:w="504"/>
        <w:gridCol w:w="720"/>
        <w:gridCol w:w="2592"/>
      </w:tblGrid>
      <w:tr>
        <w:tc>
          <w:tcPr>
            <w:tcW w:type="dxa" w:w="432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222222"/>
                <w:sz w:val="18"/>
              </w:rPr>
              <w:t>#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222222"/>
                <w:sz w:val="18"/>
              </w:rPr>
              <w:t>Camper (Last, First)</w:t>
            </w:r>
          </w:p>
        </w:tc>
        <w:tc>
          <w:tcPr>
            <w:tcW w:type="dxa" w:w="792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222222"/>
                <w:sz w:val="18"/>
              </w:rPr>
              <w:t>Type</w:t>
            </w:r>
          </w:p>
        </w:tc>
        <w:tc>
          <w:tcPr>
            <w:tcW w:type="dxa" w:w="1368"/>
            <w:shd w:val="clear" w:color="auto" w:fill="F2F2F2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222222"/>
                <w:sz w:val="18"/>
              </w:rPr>
              <w:t>Phone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222222"/>
                <w:sz w:val="18"/>
              </w:rPr>
              <w:t>Email</w:t>
            </w:r>
          </w:p>
        </w:tc>
        <w:tc>
          <w:tcPr>
            <w:tcW w:type="dxa" w:w="504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222222"/>
                <w:sz w:val="18"/>
              </w:rPr>
              <w:t>W</w:t>
            </w:r>
          </w:p>
        </w:tc>
        <w:tc>
          <w:tcPr>
            <w:tcW w:type="dxa" w:w="504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222222"/>
                <w:sz w:val="18"/>
              </w:rPr>
              <w:t>T</w:t>
            </w:r>
          </w:p>
        </w:tc>
        <w:tc>
          <w:tcPr>
            <w:tcW w:type="dxa" w:w="504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222222"/>
                <w:sz w:val="18"/>
              </w:rPr>
              <w:t>F</w:t>
            </w:r>
          </w:p>
        </w:tc>
        <w:tc>
          <w:tcPr>
            <w:tcW w:type="dxa" w:w="504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222222"/>
                <w:sz w:val="18"/>
              </w:rPr>
              <w:t>S</w:t>
            </w:r>
          </w:p>
        </w:tc>
        <w:tc>
          <w:tcPr>
            <w:tcW w:type="dxa" w:w="504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222222"/>
                <w:sz w:val="18"/>
              </w:rPr>
              <w:t>Su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222222"/>
                <w:sz w:val="18"/>
              </w:rPr>
              <w:t>Nts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222222"/>
                <w:sz w:val="18"/>
              </w:rPr>
              <w:t>Notes</w:t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1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Anderson, Rick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(971) 456-2566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rick@eyedesigngraphics.com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2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Ayers, Chris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(503) 250-4476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mchrisayers@proton.me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3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Bilderback, Bryce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CC0000"/>
                <w:sz w:val="17"/>
              </w:rPr>
              <w:t>Hookup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(208) 954-3974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bdbilderback@gmail.com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4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4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Brown, Donnale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(208) 309-1348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DonnaleBrown@gmail.com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5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Brunsman, Krissy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(503) 319-5291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kbrunsman@gmail.com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6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Burkhart, Stephen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(408) 610-0193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stephen.burkhart1@gmail.com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7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Caron, Jason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(415) 830-7428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jcaronbfl01@gmail.com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  <w:t>Purchased Friday and an additional day, need to determine which additional day he purchased.</w:t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8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Casey, Joyce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(503) 866-1140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linkbeak@gmail.com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9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Chase, Eric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(971) 221-6922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echase6@gmail.com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10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Chicca, Mary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CC0000"/>
                <w:sz w:val="17"/>
              </w:rPr>
              <w:t>Hookup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(408) 393-9762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Marychicca@aol.com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3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11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Churchill, Bruce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CC0000"/>
                <w:sz w:val="17"/>
              </w:rPr>
              <w:t>Hookup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(541) 280-7560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bchurchill@compasscommercial.com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3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12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Cuyler, Juliana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(541) 806-9193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juliana.cuyler@gmail.com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13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Danner, Brian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CC0000"/>
                <w:sz w:val="17"/>
              </w:rPr>
              <w:t>Hookup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(541) 619-5231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danner_177@hotmail.com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14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Dollarhide, Dan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(530) 515-1988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Docdollarz@hotmail.com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15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Enstrom, Amanda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CC0000"/>
                <w:sz w:val="17"/>
              </w:rPr>
              <w:t>Hookup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(510) 735-1814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aenstrom@sbcglobal.net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16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Epplett, Richard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CC0000"/>
                <w:sz w:val="17"/>
              </w:rPr>
              <w:t>Hookup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(541) 521-8400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repplett@gmail.com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17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Fairfield, Glen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CC0000"/>
                <w:sz w:val="17"/>
              </w:rPr>
              <w:t>Hookup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(541) 670-9063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saxmanglen@gmail.com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3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  <w:t>He purchased an additional day and not Sunday, but he made a note in registration. I reduced the total available for Sunday by 1 to 23.</w:t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18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Farrell, Joseph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CC0000"/>
                <w:sz w:val="17"/>
              </w:rPr>
              <w:t>Hookup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(714) 251-1193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joe.farrell@lw.com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3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19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Gray, Don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CC0000"/>
                <w:sz w:val="17"/>
              </w:rPr>
              <w:t>Hookup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(530) 859-7532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gray5022@snowcrest.net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20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Gray, Douglas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CC0000"/>
                <w:sz w:val="17"/>
              </w:rPr>
              <w:t>Hookup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(630) 925-6313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douggray96057@gmail.com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21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Hall, Brett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(503) 930-7258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bbhall@comcast.net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22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Henderson, Jere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(541) 671-0496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Jpawadatsu@gmail.com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23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Holliday, Raymond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CC0000"/>
                <w:sz w:val="17"/>
              </w:rPr>
              <w:t>Hookup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(541) 281-1923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holliray.rh@gmail.com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24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Kavanagh, Brian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(513) 460-0902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beekaydesign@gmail.com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25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Kowalik, Bill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(541) 639-5549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wsk412@sbcglobal.net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26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Krause, John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(503) 396-0999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Jbkride@comcast.net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27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Lambert, Theodore G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(503) 710-8018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lambert.five@gmail.com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28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Ley, Renate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(559) 470-7112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renateley@comcast.net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29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Little, Jennifer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(970) 443-7937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jennifer.em.little@gmail.com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30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Marshall, Rick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(860) 888-4084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rickmarshall75@gmail.com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31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Mathews, Jon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(208) 573-6461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jon.mathews@myctl.net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32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Mayfield, Marcus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CC0000"/>
                <w:sz w:val="17"/>
              </w:rPr>
              <w:t>Hookup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(541) 816-9202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marcusm0122@gmail.com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33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McIlroy, Andrew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(925) 980-0121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amcilroy2@comcast.net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34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Miller, Christal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(541) 521-2014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Alterego2u2@gmail.com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35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Millican, Tom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(228) 215-9462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millicanthomas1@gmail.com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36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Mock, Aaron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(541) 816-9363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amockgmw@gmail.com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37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Mulder, Jill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(208) 316-5386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running.roxy@yahoo.com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4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38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Murray, Andrew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CC0000"/>
                <w:sz w:val="17"/>
              </w:rPr>
              <w:t>Dry+HU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(408) 482-3859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Andrewmurraysc@yahoo.com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  <w:t>Friday Dry Camping, Saturday Full RV Hookup</w:t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39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Nelson, Lisa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CC0000"/>
                <w:sz w:val="17"/>
              </w:rPr>
              <w:t>Hookup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(503) 260-0429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bolisa50@gmail.com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40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Nerida, George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(541) 892-6464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nerida98@outlook.com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  <w:t>Split camping registration with Janell Nerida (Sat).</w:t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41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Nerida, Janell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(541) 892-6397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nerida98@outlook.com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  <w:t>Split camping registration with George Nerida (Fri).</w:t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42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Nold, Stephen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(817) 948-3730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stephennold1@gmail.com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5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  <w:t>Confirmed Wednesday through Sunday.</w:t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43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O'Hanlon, Kathy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(360) 202-5091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pagobraj@gmail.com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44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Paul, Barry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(541) 490-1224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bpaul@planet-hood.com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45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Pollock, Ira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(503) 348-4282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irapollock@yahoo.com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46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Rabenold, Peter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CC0000"/>
                <w:sz w:val="17"/>
              </w:rPr>
              <w:t>Hookup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(541) 740-6964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hike4turns@comcast.net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47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Robertson, Colin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(360) 749-0679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cmrobertson711@centurylink.net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48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Rosenkranz, Larry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(435) 830-6520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trlrun2@gmail.com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49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Satterfield, Vivian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(773) 456-5104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viviansatterfield@gmail.com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50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Schierholtz, Paul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(971) 219-2343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ps8190@gmail.com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51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Schroeder, Wanda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(503) 464-6584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schroederwanda@gmail.com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52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Smith, Phil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CC0000"/>
                <w:sz w:val="17"/>
              </w:rPr>
              <w:t>Hookup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(503) 480-9320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ke7btx@gmail.com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53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Spinuzzi, Julie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CC0000"/>
                <w:sz w:val="17"/>
              </w:rPr>
              <w:t>Hookup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(503) 307-5558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spinuzzi.julie@gmail.com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54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Spring, Shannon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CC0000"/>
                <w:sz w:val="17"/>
              </w:rPr>
              <w:t>Hookup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(503) 476-4913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ssspring62@gmail.com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55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Stadler, Randy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(530) 414-0522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rodboy55@gmail.com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56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Suttles, Shawn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(425) 301-4963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shawnsuttles@gmail.com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3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57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Sweeden, Diana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CC0000"/>
                <w:sz w:val="17"/>
              </w:rPr>
              <w:t>Hookup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(541) 430-8274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lavenderlady79@gmail.com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58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Thomas, David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CC0000"/>
                <w:sz w:val="17"/>
              </w:rPr>
              <w:t>Hookup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(208) 573-6913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david.thomas.arch@gmail.com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4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  <w:t>Sent a text message, he replied.</w:t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59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Thomas Shaw, Lori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CC0000"/>
                <w:sz w:val="17"/>
              </w:rPr>
              <w:t>Hookup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(805) 341-1184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hikepsych@yahoo.com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3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60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Walters, Robert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(503) 706-4860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rmwalterz@gmail.com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61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Weaver, DeWayne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(503) 949-5210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orhuskerfan@msn.com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62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Wilson, Larry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CC0000"/>
                <w:sz w:val="17"/>
              </w:rPr>
              <w:t>Dry+HU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(509) 731-7134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lwbridger1@gmail.com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4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63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Wonsowicz, Cas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CC0000"/>
                <w:sz w:val="17"/>
              </w:rPr>
              <w:t>Hookup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(503) 839-3397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cjwonso1@yahoo.com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64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Wrona, James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(831) 809-4190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wronajim@gmail.com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65</w:t>
            </w:r>
          </w:p>
        </w:tc>
        <w:tc>
          <w:tcPr>
            <w:tcW w:type="dxa" w:w="2304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8"/>
              </w:rPr>
              <w:t>Yellich, Sara</w:t>
            </w:r>
          </w:p>
        </w:tc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Dry</w:t>
            </w:r>
          </w:p>
        </w:tc>
        <w:tc>
          <w:tcPr>
            <w:tcW w:type="dxa" w:w="1368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</w:rPr>
              <w:t>(303) 809-0090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</w:rPr>
              <w:t>syellich@gmail.com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  <w:t>✔</w:t>
            </w:r>
          </w:p>
        </w:tc>
        <w:tc>
          <w:tcPr>
            <w:tcW w:type="dxa" w:w="504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C0000"/>
                <w:sz w:val="22"/>
              </w:rPr>
            </w:r>
          </w:p>
        </w:tc>
        <w:tc>
          <w:tcPr>
            <w:tcW w:type="dxa" w:w="720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6"/>
              </w:rPr>
            </w:r>
          </w:p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AAAAAA"/>
                <w:sz w:val="17"/>
              </w:rPr>
              <w:t>66</w:t>
            </w:r>
          </w:p>
        </w:tc>
        <w:tc>
          <w:tcPr>
            <w:tcW w:type="dxa" w:w="2304"/>
          </w:tcPr>
          <w:p/>
        </w:tc>
        <w:tc>
          <w:tcPr>
            <w:tcW w:type="dxa" w:w="792"/>
          </w:tcPr>
          <w:p/>
        </w:tc>
        <w:tc>
          <w:tcPr>
            <w:tcW w:type="dxa" w:w="1368"/>
          </w:tcPr>
          <w:p/>
        </w:tc>
        <w:tc>
          <w:tcPr>
            <w:tcW w:type="dxa" w:w="2592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720"/>
          </w:tcPr>
          <w:p/>
        </w:tc>
        <w:tc>
          <w:tcPr>
            <w:tcW w:type="dxa" w:w="2592"/>
          </w:tcPr>
          <w:p/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AAAAAA"/>
                <w:sz w:val="17"/>
              </w:rPr>
              <w:t>67</w:t>
            </w:r>
          </w:p>
        </w:tc>
        <w:tc>
          <w:tcPr>
            <w:tcW w:type="dxa" w:w="2304"/>
          </w:tcPr>
          <w:p/>
        </w:tc>
        <w:tc>
          <w:tcPr>
            <w:tcW w:type="dxa" w:w="792"/>
          </w:tcPr>
          <w:p/>
        </w:tc>
        <w:tc>
          <w:tcPr>
            <w:tcW w:type="dxa" w:w="1368"/>
          </w:tcPr>
          <w:p/>
        </w:tc>
        <w:tc>
          <w:tcPr>
            <w:tcW w:type="dxa" w:w="2592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720"/>
          </w:tcPr>
          <w:p/>
        </w:tc>
        <w:tc>
          <w:tcPr>
            <w:tcW w:type="dxa" w:w="2592"/>
          </w:tcPr>
          <w:p/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AAAAAA"/>
                <w:sz w:val="17"/>
              </w:rPr>
              <w:t>68</w:t>
            </w:r>
          </w:p>
        </w:tc>
        <w:tc>
          <w:tcPr>
            <w:tcW w:type="dxa" w:w="2304"/>
          </w:tcPr>
          <w:p/>
        </w:tc>
        <w:tc>
          <w:tcPr>
            <w:tcW w:type="dxa" w:w="792"/>
          </w:tcPr>
          <w:p/>
        </w:tc>
        <w:tc>
          <w:tcPr>
            <w:tcW w:type="dxa" w:w="1368"/>
          </w:tcPr>
          <w:p/>
        </w:tc>
        <w:tc>
          <w:tcPr>
            <w:tcW w:type="dxa" w:w="2592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720"/>
          </w:tcPr>
          <w:p/>
        </w:tc>
        <w:tc>
          <w:tcPr>
            <w:tcW w:type="dxa" w:w="2592"/>
          </w:tcPr>
          <w:p/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AAAAAA"/>
                <w:sz w:val="17"/>
              </w:rPr>
              <w:t>69</w:t>
            </w:r>
          </w:p>
        </w:tc>
        <w:tc>
          <w:tcPr>
            <w:tcW w:type="dxa" w:w="2304"/>
          </w:tcPr>
          <w:p/>
        </w:tc>
        <w:tc>
          <w:tcPr>
            <w:tcW w:type="dxa" w:w="792"/>
          </w:tcPr>
          <w:p/>
        </w:tc>
        <w:tc>
          <w:tcPr>
            <w:tcW w:type="dxa" w:w="1368"/>
          </w:tcPr>
          <w:p/>
        </w:tc>
        <w:tc>
          <w:tcPr>
            <w:tcW w:type="dxa" w:w="2592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720"/>
          </w:tcPr>
          <w:p/>
        </w:tc>
        <w:tc>
          <w:tcPr>
            <w:tcW w:type="dxa" w:w="2592"/>
          </w:tcPr>
          <w:p/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AAAAAA"/>
                <w:sz w:val="17"/>
              </w:rPr>
              <w:t>70</w:t>
            </w:r>
          </w:p>
        </w:tc>
        <w:tc>
          <w:tcPr>
            <w:tcW w:type="dxa" w:w="2304"/>
          </w:tcPr>
          <w:p/>
        </w:tc>
        <w:tc>
          <w:tcPr>
            <w:tcW w:type="dxa" w:w="792"/>
          </w:tcPr>
          <w:p/>
        </w:tc>
        <w:tc>
          <w:tcPr>
            <w:tcW w:type="dxa" w:w="1368"/>
          </w:tcPr>
          <w:p/>
        </w:tc>
        <w:tc>
          <w:tcPr>
            <w:tcW w:type="dxa" w:w="2592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720"/>
          </w:tcPr>
          <w:p/>
        </w:tc>
        <w:tc>
          <w:tcPr>
            <w:tcW w:type="dxa" w:w="2592"/>
          </w:tcPr>
          <w:p/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AAAAAA"/>
                <w:sz w:val="17"/>
              </w:rPr>
              <w:t>71</w:t>
            </w:r>
          </w:p>
        </w:tc>
        <w:tc>
          <w:tcPr>
            <w:tcW w:type="dxa" w:w="2304"/>
          </w:tcPr>
          <w:p/>
        </w:tc>
        <w:tc>
          <w:tcPr>
            <w:tcW w:type="dxa" w:w="792"/>
          </w:tcPr>
          <w:p/>
        </w:tc>
        <w:tc>
          <w:tcPr>
            <w:tcW w:type="dxa" w:w="1368"/>
          </w:tcPr>
          <w:p/>
        </w:tc>
        <w:tc>
          <w:tcPr>
            <w:tcW w:type="dxa" w:w="2592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720"/>
          </w:tcPr>
          <w:p/>
        </w:tc>
        <w:tc>
          <w:tcPr>
            <w:tcW w:type="dxa" w:w="2592"/>
          </w:tcPr>
          <w:p/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AAAAAA"/>
                <w:sz w:val="17"/>
              </w:rPr>
              <w:t>72</w:t>
            </w:r>
          </w:p>
        </w:tc>
        <w:tc>
          <w:tcPr>
            <w:tcW w:type="dxa" w:w="2304"/>
          </w:tcPr>
          <w:p/>
        </w:tc>
        <w:tc>
          <w:tcPr>
            <w:tcW w:type="dxa" w:w="792"/>
          </w:tcPr>
          <w:p/>
        </w:tc>
        <w:tc>
          <w:tcPr>
            <w:tcW w:type="dxa" w:w="1368"/>
          </w:tcPr>
          <w:p/>
        </w:tc>
        <w:tc>
          <w:tcPr>
            <w:tcW w:type="dxa" w:w="2592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720"/>
          </w:tcPr>
          <w:p/>
        </w:tc>
        <w:tc>
          <w:tcPr>
            <w:tcW w:type="dxa" w:w="2592"/>
          </w:tcPr>
          <w:p/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AAAAAA"/>
                <w:sz w:val="17"/>
              </w:rPr>
              <w:t>73</w:t>
            </w:r>
          </w:p>
        </w:tc>
        <w:tc>
          <w:tcPr>
            <w:tcW w:type="dxa" w:w="2304"/>
          </w:tcPr>
          <w:p/>
        </w:tc>
        <w:tc>
          <w:tcPr>
            <w:tcW w:type="dxa" w:w="792"/>
          </w:tcPr>
          <w:p/>
        </w:tc>
        <w:tc>
          <w:tcPr>
            <w:tcW w:type="dxa" w:w="1368"/>
          </w:tcPr>
          <w:p/>
        </w:tc>
        <w:tc>
          <w:tcPr>
            <w:tcW w:type="dxa" w:w="2592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720"/>
          </w:tcPr>
          <w:p/>
        </w:tc>
        <w:tc>
          <w:tcPr>
            <w:tcW w:type="dxa" w:w="2592"/>
          </w:tcPr>
          <w:p/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AAAAAA"/>
                <w:sz w:val="17"/>
              </w:rPr>
              <w:t>74</w:t>
            </w:r>
          </w:p>
        </w:tc>
        <w:tc>
          <w:tcPr>
            <w:tcW w:type="dxa" w:w="2304"/>
          </w:tcPr>
          <w:p/>
        </w:tc>
        <w:tc>
          <w:tcPr>
            <w:tcW w:type="dxa" w:w="792"/>
          </w:tcPr>
          <w:p/>
        </w:tc>
        <w:tc>
          <w:tcPr>
            <w:tcW w:type="dxa" w:w="1368"/>
          </w:tcPr>
          <w:p/>
        </w:tc>
        <w:tc>
          <w:tcPr>
            <w:tcW w:type="dxa" w:w="2592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720"/>
          </w:tcPr>
          <w:p/>
        </w:tc>
        <w:tc>
          <w:tcPr>
            <w:tcW w:type="dxa" w:w="2592"/>
          </w:tcPr>
          <w:p/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AAAAAA"/>
                <w:sz w:val="17"/>
              </w:rPr>
              <w:t>75</w:t>
            </w:r>
          </w:p>
        </w:tc>
        <w:tc>
          <w:tcPr>
            <w:tcW w:type="dxa" w:w="2304"/>
          </w:tcPr>
          <w:p/>
        </w:tc>
        <w:tc>
          <w:tcPr>
            <w:tcW w:type="dxa" w:w="792"/>
          </w:tcPr>
          <w:p/>
        </w:tc>
        <w:tc>
          <w:tcPr>
            <w:tcW w:type="dxa" w:w="1368"/>
          </w:tcPr>
          <w:p/>
        </w:tc>
        <w:tc>
          <w:tcPr>
            <w:tcW w:type="dxa" w:w="2592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720"/>
          </w:tcPr>
          <w:p/>
        </w:tc>
        <w:tc>
          <w:tcPr>
            <w:tcW w:type="dxa" w:w="2592"/>
          </w:tcPr>
          <w:p/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AAAAAA"/>
                <w:sz w:val="17"/>
              </w:rPr>
              <w:t>76</w:t>
            </w:r>
          </w:p>
        </w:tc>
        <w:tc>
          <w:tcPr>
            <w:tcW w:type="dxa" w:w="2304"/>
          </w:tcPr>
          <w:p/>
        </w:tc>
        <w:tc>
          <w:tcPr>
            <w:tcW w:type="dxa" w:w="792"/>
          </w:tcPr>
          <w:p/>
        </w:tc>
        <w:tc>
          <w:tcPr>
            <w:tcW w:type="dxa" w:w="1368"/>
          </w:tcPr>
          <w:p/>
        </w:tc>
        <w:tc>
          <w:tcPr>
            <w:tcW w:type="dxa" w:w="2592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720"/>
          </w:tcPr>
          <w:p/>
        </w:tc>
        <w:tc>
          <w:tcPr>
            <w:tcW w:type="dxa" w:w="2592"/>
          </w:tcPr>
          <w:p/>
        </w:tc>
      </w:tr>
      <w:tr>
        <w:tc>
          <w:tcPr>
            <w:tcW w:type="dxa" w:w="432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AAAAAA"/>
                <w:sz w:val="17"/>
              </w:rPr>
              <w:t>77</w:t>
            </w:r>
          </w:p>
        </w:tc>
        <w:tc>
          <w:tcPr>
            <w:tcW w:type="dxa" w:w="2304"/>
          </w:tcPr>
          <w:p/>
        </w:tc>
        <w:tc>
          <w:tcPr>
            <w:tcW w:type="dxa" w:w="792"/>
          </w:tcPr>
          <w:p/>
        </w:tc>
        <w:tc>
          <w:tcPr>
            <w:tcW w:type="dxa" w:w="1368"/>
          </w:tcPr>
          <w:p/>
        </w:tc>
        <w:tc>
          <w:tcPr>
            <w:tcW w:type="dxa" w:w="2592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504"/>
          </w:tcPr>
          <w:p/>
        </w:tc>
        <w:tc>
          <w:tcPr>
            <w:tcW w:type="dxa" w:w="720"/>
          </w:tcPr>
          <w:p/>
        </w:tc>
        <w:tc>
          <w:tcPr>
            <w:tcW w:type="dxa" w:w="2592"/>
          </w:tcPr>
          <w:p/>
        </w:tc>
      </w:tr>
    </w:tbl>
    <w:p>
      <w:pPr>
        <w:spacing w:before="120" w:after="0"/>
      </w:pPr>
      <w:r>
        <w:rPr>
          <w:i/>
          <w:color w:val="666666"/>
          <w:sz w:val="17"/>
        </w:rPr>
        <w:t xml:space="preserve">Legend:  </w:t>
      </w:r>
      <w:r>
        <w:rPr>
          <w:b w:val="0"/>
          <w:color w:val="222222"/>
          <w:sz w:val="17"/>
        </w:rPr>
        <w:t xml:space="preserve">Type: </w:t>
      </w:r>
      <w:r>
        <w:rPr>
          <w:b/>
          <w:color w:val="222222"/>
          <w:sz w:val="17"/>
        </w:rPr>
        <w:t>Dry</w:t>
      </w:r>
      <w:r>
        <w:rPr>
          <w:b w:val="0"/>
          <w:color w:val="666666"/>
          <w:sz w:val="17"/>
        </w:rPr>
        <w:t xml:space="preserve"> = dry camping  ·  </w:t>
      </w:r>
      <w:r>
        <w:rPr>
          <w:b/>
          <w:color w:val="CC0000"/>
          <w:sz w:val="17"/>
        </w:rPr>
        <w:t>Hookup</w:t>
      </w:r>
      <w:r>
        <w:rPr>
          <w:b w:val="0"/>
          <w:color w:val="666666"/>
          <w:sz w:val="17"/>
        </w:rPr>
        <w:t xml:space="preserve"> = full RV hookup  ·  </w:t>
      </w:r>
      <w:r>
        <w:rPr>
          <w:b/>
          <w:color w:val="222222"/>
          <w:sz w:val="17"/>
        </w:rPr>
        <w:t>Dry+HU</w:t>
      </w:r>
      <w:r>
        <w:rPr>
          <w:b w:val="0"/>
          <w:color w:val="666666"/>
          <w:sz w:val="17"/>
        </w:rPr>
        <w:t xml:space="preserve"> = mixed nights.  Days: </w:t>
      </w:r>
      <w:r>
        <w:rPr>
          <w:b/>
          <w:color w:val="222222"/>
          <w:sz w:val="17"/>
        </w:rPr>
        <w:t>W = Wed</w:t>
      </w:r>
      <w:r>
        <w:rPr>
          <w:b w:val="0"/>
          <w:color w:val="666666"/>
          <w:sz w:val="17"/>
        </w:rPr>
        <w:t xml:space="preserve">, T = Thu, F = Fri, S = Sat, Su = Sun.  </w:t>
      </w:r>
      <w:r>
        <w:rPr>
          <w:b/>
          <w:color w:val="CC0000"/>
          <w:sz w:val="17"/>
        </w:rPr>
        <w:t>✔</w:t>
      </w:r>
      <w:r>
        <w:rPr>
          <w:b w:val="0"/>
          <w:color w:val="666666"/>
          <w:sz w:val="17"/>
        </w:rPr>
        <w:t xml:space="preserve"> = staying that night.</w:t>
      </w:r>
    </w:p>
    <w:p>
      <w:pPr>
        <w:spacing w:before="200" w:after="60"/>
        <w:pBdr>
          <w:bottom w:val="single" w:sz="6" w:color="CC0000" w:space="1"/>
        </w:pBdr>
      </w:pPr>
      <w:r>
        <w:rPr>
          <w:b/>
          <w:color w:val="CC0000"/>
          <w:sz w:val="22"/>
        </w:rPr>
        <w:t>Cancellations  ·  2</w:t>
      </w:r>
    </w:p>
    <w:p>
      <w:pPr>
        <w:spacing w:after="0"/>
      </w:pPr>
      <w:r>
        <w:rPr>
          <w:color w:val="AAAAAA"/>
          <w:sz w:val="18"/>
        </w:rPr>
        <w:t>Prohaska, Dale  —  (541) 291-2272  —  dprohaska@gmail.com</w:t>
      </w:r>
    </w:p>
    <w:p>
      <w:pPr>
        <w:spacing w:after="0"/>
      </w:pPr>
      <w:r>
        <w:rPr>
          <w:color w:val="AAAAAA"/>
          <w:sz w:val="18"/>
        </w:rPr>
        <w:t>Rider, Brianna  —  (707) 245-5325  —  Bri@bobrider.com</w:t>
      </w:r>
    </w:p>
    <w:p>
      <w:pPr>
        <w:spacing w:before="200"/>
      </w:pPr>
      <w:r>
        <w:rPr>
          <w:i/>
          <w:color w:val="666666"/>
          <w:sz w:val="16"/>
        </w:rPr>
        <w:t>Generated from BikeReg camping registrations. Roster is a working draft — verify with day-of leads at check-in. Update this document as new registrations come in.</w:t>
      </w:r>
    </w:p>
    <w:sectPr w:rsidR="00FC693F" w:rsidRPr="0006063C" w:rsidSect="00034616">
      <w:headerReference w:type="default" r:id="rId9"/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2240"/>
      <w:gridCol w:w="2160"/>
    </w:tblGrid>
    <w:tr>
      <w:tc>
        <w:tcPr>
          <w:tcW w:type="dxa" w:w="7200"/>
        </w:tcPr>
        <w:p>
          <w:pPr>
            <w:spacing w:before="0" w:after="0"/>
          </w:pPr>
          <w:r>
            <w:rPr>
              <w:b/>
              <w:i w:val="0"/>
              <w:color w:val="222222"/>
              <w:sz w:val="22"/>
            </w:rPr>
            <w:t>OREGON TOUR DE OUTBACK 2026</w:t>
          </w:r>
        </w:p>
        <w:p>
          <w:pPr>
            <w:spacing w:after="0"/>
          </w:pPr>
          <w:r>
            <w:rPr>
              <w:i/>
              <w:color w:val="666666"/>
              <w:sz w:val="18"/>
            </w:rPr>
            <w:t>Camper Roster — Lake County Fairgrounds</w:t>
          </w:r>
        </w:p>
      </w:tc>
      <w:tc>
        <w:tcPr>
          <w:tcW w:type="dxa" w:w="720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77240" cy="3886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brown-r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" cy="3886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